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Activity 4: What Changes With Energy?</w:t>
      </w:r>
    </w:p>
    <w:p>
      <w:pPr>
        <w:jc w:val="center"/>
      </w:pPr>
      <w:r>
        <w:rPr>
          <w:i/>
          <w:sz w:val="28"/>
        </w:rPr>
        <w:t>Simulate the System with Energy ON - Complete Video Script</w:t>
      </w:r>
    </w:p>
    <w:p>
      <w:pPr>
        <w:pStyle w:val="Heading1"/>
      </w:pPr>
      <w:r>
        <w:t>Video Information</w:t>
      </w:r>
    </w:p>
    <w:p>
      <w:r>
        <w:rPr>
          <w:b/>
        </w:rPr>
        <w:t xml:space="preserve">Title: </w:t>
      </w:r>
      <w:r>
        <w:t>"Simulate the System with Energy ON - Observe the Changes"</w:t>
        <w:br/>
      </w:r>
      <w:r>
        <w:rPr>
          <w:b/>
        </w:rPr>
        <w:t xml:space="preserve">Duration: </w:t>
      </w:r>
      <w:r>
        <w:t>3:00 - 3:30 minutes</w:t>
        <w:br/>
      </w:r>
      <w:r>
        <w:rPr>
          <w:b/>
        </w:rPr>
        <w:t xml:space="preserve">Style: </w:t>
      </w:r>
      <w:r>
        <w:t>Close narrative + step-by-step demonstration</w:t>
        <w:br/>
      </w:r>
      <w:r>
        <w:rPr>
          <w:b/>
        </w:rPr>
        <w:t xml:space="preserve">Tone: </w:t>
      </w:r>
      <w:r>
        <w:t>Like a friend explaining, exploratory and exciting</w:t>
        <w:br/>
      </w:r>
      <w:r>
        <w:rPr>
          <w:b/>
        </w:rPr>
        <w:t xml:space="preserve">Language: </w:t>
      </w:r>
      <w:r>
        <w:t>American English</w:t>
        <w:br/>
      </w:r>
      <w:r>
        <w:rPr>
          <w:b/>
        </w:rPr>
        <w:t xml:space="preserve">Connection: </w:t>
      </w:r>
      <w:r>
        <w:t>Directly follows Activity 3 - Shows what happens when energy is ON</w:t>
      </w:r>
    </w:p>
    <w:p>
      <w:r>
        <w:br w:type="page"/>
      </w:r>
    </w:p>
    <w:p>
      <w:pPr>
        <w:pStyle w:val="Heading1"/>
      </w:pPr>
      <w:r>
        <w:t>PART 1: RECAP &amp; SETUP REVIEW</w:t>
      </w:r>
    </w:p>
    <w:p>
      <w:r>
        <w:t>Duration: 0:00 - 0:30 (30 seconds)</w:t>
      </w:r>
    </w:p>
    <w:p>
      <w:r>
        <w:rPr>
          <w:i/>
        </w:rPr>
        <w:t>"Welcome to Activity 4. Remember where we left off?"</w:t>
        <w:br/>
        <w:br/>
      </w:r>
      <w:r>
        <w:t>[Pause]</w:t>
        <w:br/>
        <w:br/>
      </w:r>
      <w:r>
        <w:rPr>
          <w:i/>
        </w:rPr>
        <w:t>"You had everything set up. Energy Input at 0%. Heating Coil and Boiling Water ready to observe."</w:t>
        <w:br/>
        <w:br/>
      </w:r>
      <w:r>
        <w:t>[Pause]</w:t>
        <w:br/>
        <w:br/>
      </w:r>
      <w:r>
        <w:rPr>
          <w:i/>
        </w:rPr>
        <w:t>"We looked at what happens when energy is OFF. Nothing happened. The system stayed quiet."</w:t>
        <w:br/>
        <w:br/>
      </w:r>
      <w:r>
        <w:t>[Pause]</w:t>
        <w:br/>
        <w:br/>
      </w:r>
      <w:r>
        <w:rPr>
          <w:i/>
        </w:rPr>
        <w:t>"But now? We're gonna do something different. We're gonna turn that energy ON. And we're gonna watch what CHANGES."</w:t>
      </w:r>
    </w:p>
    <w:p>
      <w:r>
        <w:br w:type="page"/>
      </w:r>
    </w:p>
    <w:p>
      <w:pPr>
        <w:pStyle w:val="Heading1"/>
      </w:pPr>
      <w:r>
        <w:t>PART 2: STEP 1 - TURN ON ENERGY INPUT</w:t>
      </w:r>
    </w:p>
    <w:p>
      <w:r>
        <w:t>Duration: 0:30 - 1:15 (45 seconds)</w:t>
      </w:r>
    </w:p>
    <w:p>
      <w:r>
        <w:rPr>
          <w:i/>
        </w:rPr>
        <w:t>"Okay, first thing. We need to turn ON the energy."</w:t>
        <w:br/>
        <w:br/>
      </w:r>
      <w:r>
        <w:t>[Pause]</w:t>
        <w:br/>
        <w:br/>
      </w:r>
      <w:r>
        <w:rPr>
          <w:i/>
        </w:rPr>
        <w:t>"Look at the External Components panel. That's in the top left. See Energy Input right there?"</w:t>
        <w:br/>
        <w:br/>
      </w:r>
      <w:r>
        <w:t>[Pause]</w:t>
        <w:br/>
        <w:br/>
      </w:r>
      <w:r>
        <w:rPr>
          <w:i/>
        </w:rPr>
        <w:t>"Right now, that slider is all the way to the left. That's 0%. No energy. The system is unplugged, basically."</w:t>
        <w:br/>
        <w:br/>
      </w:r>
      <w:r>
        <w:t>[Pause]</w:t>
        <w:br/>
        <w:br/>
      </w:r>
      <w:r>
        <w:rPr>
          <w:i/>
        </w:rPr>
        <w:t>"Let's change that. We're gonna move this slider... all the way to the right."</w:t>
      </w:r>
    </w:p>
    <w:p>
      <w:pPr>
        <w:pStyle w:val="Heading3"/>
      </w:pPr>
      <w:r>
        <w:t>Action:</w:t>
      </w:r>
    </w:p>
    <w:p>
      <w:pPr>
        <w:pStyle w:val="ListBullet"/>
      </w:pPr>
      <w:r>
        <w:rPr>
          <w:b/>
        </w:rPr>
        <w:t>DRAG slider from 0% to 100%</w:t>
      </w:r>
      <w:r>
        <w:t xml:space="preserve"> (smooth motion)</w:t>
      </w:r>
    </w:p>
    <w:p>
      <w:pPr>
        <w:pStyle w:val="Heading3"/>
      </w:pPr>
      <w:r>
        <w:t>Voiceover continues:</w:t>
      </w:r>
    </w:p>
    <w:p>
      <w:r>
        <w:rPr>
          <w:i/>
        </w:rPr>
        <w:t>"All the way to the right... 100%."</w:t>
        <w:br/>
        <w:br/>
      </w:r>
      <w:r>
        <w:t>[Pause]</w:t>
        <w:br/>
        <w:br/>
      </w:r>
      <w:r>
        <w:rPr>
          <w:i/>
        </w:rPr>
        <w:t>"There we go. Energy Input is now at 100%. Full power. The electricity is flowing into the system."</w:t>
        <w:br/>
        <w:br/>
      </w:r>
      <w:r>
        <w:t>[Pause]</w:t>
        <w:br/>
        <w:br/>
      </w:r>
      <w:r>
        <w:rPr>
          <w:i/>
        </w:rPr>
        <w:t>"This simulates electricity actively flowing into the system... just like when you plug in your kettle."</w:t>
      </w:r>
    </w:p>
    <w:p>
      <w:r>
        <w:br w:type="page"/>
      </w:r>
    </w:p>
    <w:p>
      <w:pPr>
        <w:pStyle w:val="Heading1"/>
      </w:pPr>
      <w:r>
        <w:t>PART 3: STEP 2 - CHOOSE WHAT TO OBSERVE</w:t>
      </w:r>
    </w:p>
    <w:p>
      <w:r>
        <w:t>Duration: 1:15 - 1:45 (30 seconds)</w:t>
      </w:r>
    </w:p>
    <w:p>
      <w:r>
        <w:rPr>
          <w:i/>
        </w:rPr>
        <w:t>"Now let's make sure we're observing the right things."</w:t>
        <w:br/>
        <w:br/>
      </w:r>
      <w:r>
        <w:t>[Pause]</w:t>
        <w:br/>
        <w:br/>
      </w:r>
      <w:r>
        <w:rPr>
          <w:i/>
        </w:rPr>
        <w:t>"Look at the Internal Components panel. Do you see the eye icons?"</w:t>
        <w:br/>
        <w:br/>
      </w:r>
      <w:r>
        <w:t>[Pause]</w:t>
        <w:br/>
        <w:br/>
      </w:r>
      <w:r>
        <w:rPr>
          <w:i/>
        </w:rPr>
        <w:t>"We want to watch both of them: Heating Coil and Boiling Water."</w:t>
        <w:br/>
        <w:br/>
      </w:r>
      <w:r>
        <w:t>[Pause]</w:t>
        <w:br/>
        <w:br/>
      </w:r>
      <w:r>
        <w:rPr>
          <w:i/>
        </w:rPr>
        <w:t>"Check... yes. Heating Coil's eye icon is ON."</w:t>
        <w:br/>
        <w:br/>
      </w:r>
      <w:r>
        <w:t>[Pause]</w:t>
        <w:br/>
        <w:br/>
      </w:r>
      <w:r>
        <w:rPr>
          <w:i/>
        </w:rPr>
        <w:t>"And Boiling Water's eye icon is ON."</w:t>
        <w:br/>
        <w:br/>
      </w:r>
      <w:r>
        <w:t>[Pause]</w:t>
        <w:br/>
        <w:br/>
      </w:r>
      <w:r>
        <w:rPr>
          <w:i/>
        </w:rPr>
        <w:t>"Perfect. We're watching both components. This means when we run the simulation, we're gonna see what happens to BOTH of them."</w:t>
      </w:r>
    </w:p>
    <w:p>
      <w:r>
        <w:br w:type="page"/>
      </w:r>
    </w:p>
    <w:p>
      <w:pPr>
        <w:pStyle w:val="Heading1"/>
      </w:pPr>
      <w:r>
        <w:t>PART 4: STEP 3 - RUN THE SIMULATION</w:t>
      </w:r>
    </w:p>
    <w:p>
      <w:r>
        <w:t>Duration: 1:45 - 2:45 (1 minute)</w:t>
      </w:r>
    </w:p>
    <w:p>
      <w:r>
        <w:rPr>
          <w:i/>
        </w:rPr>
        <w:t>"Now for the moment of truth."</w:t>
        <w:br/>
        <w:br/>
      </w:r>
      <w:r>
        <w:t>[Pause - building excitement]</w:t>
        <w:br/>
        <w:br/>
      </w:r>
      <w:r>
        <w:rPr>
          <w:i/>
        </w:rPr>
        <w:t>"If the simulation is still running from before, we're gonna click the Stop button first. Stop the old simulation."</w:t>
        <w:br/>
        <w:br/>
      </w:r>
    </w:p>
    <w:p>
      <w:pPr>
        <w:pStyle w:val="Heading3"/>
      </w:pPr>
      <w:r>
        <w:t>Action:</w:t>
      </w:r>
    </w:p>
    <w:p>
      <w:pPr>
        <w:pStyle w:val="ListBullet"/>
      </w:pPr>
      <w:r>
        <w:t>CLICK Stop button (if simulation is still running)</w:t>
      </w:r>
    </w:p>
    <w:p>
      <w:pPr>
        <w:pStyle w:val="Heading3"/>
      </w:pPr>
      <w:r>
        <w:t>Voiceover continues:</w:t>
      </w:r>
    </w:p>
    <w:p>
      <w:r>
        <w:rPr>
          <w:i/>
        </w:rPr>
        <w:t>"Now... press Play again. Let's see what happens when energy is flowing through the system."</w:t>
      </w:r>
    </w:p>
    <w:p>
      <w:pPr>
        <w:pStyle w:val="Heading3"/>
      </w:pPr>
      <w:r>
        <w:t>Action:</w:t>
      </w:r>
    </w:p>
    <w:p>
      <w:pPr>
        <w:pStyle w:val="ListBullet"/>
      </w:pPr>
      <w:r>
        <w:rPr>
          <w:b/>
        </w:rPr>
        <w:t>CLICK Play button</w:t>
      </w:r>
      <w:r>
        <w:br/>
      </w:r>
      <w:r>
        <w:t>Simulation runs for 30+ seconds</w:t>
        <w:br/>
      </w:r>
      <w:r>
        <w:t>Graph fills with RISING data lines</w:t>
        <w:br/>
      </w:r>
      <w:r>
        <w:t>Heating Coil line and Boiling Water line both RISE</w:t>
      </w:r>
    </w:p>
    <w:p>
      <w:pPr>
        <w:pStyle w:val="Heading3"/>
      </w:pPr>
      <w:r>
        <w:t>Voiceover continues:</w:t>
      </w:r>
    </w:p>
    <w:p>
      <w:r>
        <w:rPr>
          <w:i/>
        </w:rPr>
        <w:t>"Watch the graph. Notice how the behavior of the components CHANGES when energy is flowing."</w:t>
        <w:br/>
        <w:br/>
      </w:r>
      <w:r>
        <w:t>[Pause - let them watch]</w:t>
        <w:br/>
        <w:br/>
      </w:r>
      <w:r>
        <w:rPr>
          <w:i/>
        </w:rPr>
        <w:t>"The Heating Coil line is rising. That means it's getting hotter."</w:t>
        <w:br/>
        <w:br/>
      </w:r>
      <w:r>
        <w:t>[Pause]</w:t>
        <w:br/>
        <w:br/>
      </w:r>
      <w:r>
        <w:rPr>
          <w:i/>
        </w:rPr>
        <w:t>"The Boiling Water line is also rising. That means the water is activating... it's responding to the heat."</w:t>
        <w:br/>
        <w:br/>
      </w:r>
      <w:r>
        <w:t>[Pause]</w:t>
        <w:br/>
        <w:br/>
      </w:r>
      <w:r>
        <w:rPr>
          <w:i/>
        </w:rPr>
        <w:t>"This is completely different from what we saw in Activity 3 when energy was OFF. Back then... nothing happened. The lines were flat."</w:t>
        <w:br/>
        <w:br/>
      </w:r>
      <w:r>
        <w:t>[Pause]</w:t>
        <w:br/>
        <w:br/>
      </w:r>
      <w:r>
        <w:rPr>
          <w:i/>
        </w:rPr>
        <w:t>"Now? Everything is changing. The system is ACTIVE. It's working."</w:t>
      </w:r>
    </w:p>
    <w:p>
      <w:r>
        <w:br w:type="page"/>
      </w:r>
    </w:p>
    <w:p>
      <w:pPr>
        <w:pStyle w:val="Heading1"/>
      </w:pPr>
      <w:r>
        <w:t>PART 5: THE SCIENCE - ENERGY TRANSFER</w:t>
      </w:r>
    </w:p>
    <w:p>
      <w:r>
        <w:t>Duration: 2:45 - 3:15 (45 seconds)</w:t>
      </w:r>
    </w:p>
    <w:p>
      <w:r>
        <w:rPr>
          <w:i/>
        </w:rPr>
        <w:t>"Here's something really important to understand about what's happening."</w:t>
        <w:br/>
        <w:br/>
      </w:r>
      <w:r>
        <w:t>[More serious, educational tone]</w:t>
        <w:br/>
        <w:br/>
      </w:r>
      <w:r>
        <w:rPr>
          <w:i/>
        </w:rPr>
        <w:t>"When you boil water on a stove... the heat does NOT go directly into the water."</w:t>
        <w:br/>
        <w:br/>
      </w:r>
      <w:r>
        <w:rPr>
          <w:i/>
        </w:rPr>
        <w:t>"It's transferred step by step."</w:t>
        <w:br/>
        <w:br/>
      </w:r>
      <w:r>
        <w:t>[Pause]</w:t>
        <w:br/>
        <w:br/>
      </w:r>
      <w:r>
        <w:rPr>
          <w:i/>
        </w:rPr>
        <w:t>"First, the metal coil heats up. That's what we see with the Heating Coil line rising."</w:t>
        <w:br/>
        <w:br/>
      </w:r>
      <w:r>
        <w:rPr>
          <w:i/>
        </w:rPr>
        <w:t>"Then the heat transfers to the pot. The pot gets hot."</w:t>
        <w:br/>
        <w:br/>
      </w:r>
      <w:r>
        <w:t>[Pause]</w:t>
        <w:br/>
        <w:br/>
      </w:r>
      <w:r>
        <w:rPr>
          <w:i/>
        </w:rPr>
        <w:t>"And THEN... the heat goes into the water. That's why we see the Boiling Water line rise."</w:t>
        <w:br/>
        <w:br/>
      </w:r>
      <w:r>
        <w:t>[Pause]</w:t>
        <w:br/>
        <w:br/>
      </w:r>
      <w:r>
        <w:rPr>
          <w:i/>
        </w:rPr>
        <w:t>"That's how energy transfer through conduction works. Energy moves from one thing to another through direct contact."</w:t>
        <w:br/>
        <w:br/>
      </w:r>
      <w:r>
        <w:rPr>
          <w:i/>
        </w:rPr>
        <w:t>"And that's exactly what your model is showing us. The data is revealing the science."</w:t>
      </w:r>
    </w:p>
    <w:p>
      <w:r>
        <w:br w:type="page"/>
      </w:r>
    </w:p>
    <w:p>
      <w:pPr>
        <w:pStyle w:val="Heading2"/>
      </w:pPr>
      <w:r>
        <w:t>FUN FACT:</w:t>
      </w:r>
    </w:p>
    <w:p>
      <w:pPr>
        <w:ind w:left="720"/>
      </w:pPr>
      <w:r>
        <w:t>When you boil water on a stove, the heat does not go directly into the water, it is transferred step by step.</w:t>
        <w:br/>
        <w:br/>
      </w:r>
      <w:r>
        <w:t>The metal coil heats first, then the pot, then the water.</w:t>
        <w:br/>
        <w:br/>
      </w:r>
      <w:r>
        <w:t>That is how energy transfer through conduction works!</w:t>
      </w:r>
    </w:p>
    <w:p>
      <w:r>
        <w:br w:type="page"/>
      </w:r>
    </w:p>
    <w:p>
      <w:pPr>
        <w:pStyle w:val="Heading1"/>
      </w:pPr>
      <w:r>
        <w:t>PART 6: CELEBRATION &amp; WHAT YOU'VE LEARNED</w:t>
      </w:r>
    </w:p>
    <w:p>
      <w:r>
        <w:t>Duration: 3:15 - 3:30 (15 seconds)</w:t>
      </w:r>
    </w:p>
    <w:p>
      <w:r>
        <w:rPr>
          <w:i/>
        </w:rPr>
        <w:t>"Look at what you just witnessed."</w:t>
        <w:br/>
        <w:br/>
      </w:r>
      <w:r>
        <w:t>[Proud, celebratory tone]</w:t>
        <w:br/>
        <w:br/>
      </w:r>
      <w:r>
        <w:rPr>
          <w:i/>
        </w:rPr>
        <w:t>"You turned on the energy. You selected what to observe. You ran the simulation. And you SAW the change happen RIGHT THERE on the graph."</w:t>
        <w:br/>
        <w:br/>
      </w:r>
      <w:r>
        <w:t>[Pause]</w:t>
        <w:br/>
        <w:br/>
      </w:r>
      <w:r>
        <w:rPr>
          <w:i/>
        </w:rPr>
        <w:t>"This isn't just numbers on a screen. This is science. This is how systems work in the real world."</w:t>
        <w:br/>
        <w:br/>
      </w:r>
      <w:r>
        <w:t>[Pause]</w:t>
        <w:br/>
        <w:br/>
      </w:r>
      <w:r>
        <w:rPr>
          <w:i/>
        </w:rPr>
        <w:t>"You understand how energy flows through a system. You understand what happens when energy is ON versus OFF. You understand how heat transfers from one material to another."</w:t>
        <w:br/>
        <w:br/>
      </w:r>
      <w:r>
        <w:t>[Pause]</w:t>
        <w:br/>
        <w:br/>
      </w:r>
      <w:r>
        <w:rPr>
          <w:i/>
        </w:rPr>
        <w:t>"You're not just learning about energy... you're SEEING it work."</w:t>
      </w:r>
    </w:p>
    <w:p>
      <w:r>
        <w:br w:type="page"/>
      </w:r>
    </w:p>
    <w:p>
      <w:pPr>
        <w:pStyle w:val="Heading1"/>
      </w:pPr>
      <w:r>
        <w:t>CLOSING: YOU'VE COMPLETED THE CYCLE</w:t>
      </w:r>
    </w:p>
    <w:p>
      <w:r>
        <w:t>Duration: 3:30+ (Closing)</w:t>
      </w:r>
    </w:p>
    <w:p>
      <w:r>
        <w:rPr>
          <w:i/>
        </w:rPr>
        <w:t>"You've completed the full journey."</w:t>
        <w:br/>
        <w:br/>
      </w:r>
      <w:r>
        <w:t>[Pause]</w:t>
        <w:br/>
        <w:br/>
      </w:r>
      <w:r>
        <w:rPr>
          <w:i/>
        </w:rPr>
        <w:t>"Activity 1: You built the components."</w:t>
        <w:br/>
        <w:br/>
      </w:r>
      <w:r>
        <w:rPr>
          <w:i/>
        </w:rPr>
        <w:t>"Activity 2: You connected them with arrows."</w:t>
        <w:br/>
        <w:br/>
      </w:r>
      <w:r>
        <w:rPr>
          <w:i/>
        </w:rPr>
        <w:t>"Activity 3: You set up a test scenario."</w:t>
        <w:br/>
        <w:br/>
      </w:r>
      <w:r>
        <w:rPr>
          <w:i/>
        </w:rPr>
        <w:t>"Activity 4: You saw it work. You watched the data. You understand the science."</w:t>
        <w:br/>
        <w:br/>
      </w:r>
      <w:r>
        <w:t>[Pause]</w:t>
        <w:br/>
        <w:br/>
      </w:r>
      <w:r>
        <w:rPr>
          <w:i/>
        </w:rPr>
        <w:t>"That's systems thinking. That's how engineers work. That's how you solve problems in the real world."</w:t>
        <w:br/>
        <w:br/>
      </w:r>
      <w:r>
        <w:rPr>
          <w:i/>
        </w:rPr>
        <w:t>"Amazing work. You've earned this!"</w:t>
        <w:br/>
        <w:br/>
      </w:r>
      <w:r>
        <w:rPr>
          <w:i/>
        </w:rPr>
        <w:t>"Thank you for this incredible journey from plug to steam."</w:t>
      </w:r>
    </w:p>
    <w:p>
      <w:pPr>
        <w:pStyle w:val="Heading2"/>
      </w:pPr>
      <w:r>
        <w:t>End Screen Text:</w:t>
      </w:r>
    </w:p>
    <w:p>
      <w:r>
        <w:t>Activity 4 Complete!</w:t>
        <w:br/>
      </w:r>
      <w:r>
        <w:t>You Understand Energy Systems</w:t>
        <w:br/>
      </w:r>
      <w:r>
        <w:t>You Can Read and Interpret Data</w:t>
        <w:br/>
      </w:r>
      <w:r>
        <w:t>You Think Like a Scientist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