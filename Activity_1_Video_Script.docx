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Activity 1: Build Your Energy System</w:t>
      </w:r>
    </w:p>
    <w:p>
      <w:pPr>
        <w:jc w:val="center"/>
      </w:pPr>
      <w:r>
        <w:rPr>
          <w:i/>
          <w:sz w:val="28"/>
        </w:rPr>
        <w:t>Complete Video Script with Animations</w:t>
      </w:r>
    </w:p>
    <w:p>
      <w:pPr>
        <w:pStyle w:val="Heading1"/>
      </w:pPr>
      <w:r>
        <w:t>Video Information</w:t>
      </w:r>
    </w:p>
    <w:p>
      <w:r>
        <w:rPr>
          <w:b/>
        </w:rPr>
        <w:t xml:space="preserve">Title: </w:t>
      </w:r>
      <w:r>
        <w:t>"From Plug to Pot: Building Your First Energy Model"</w:t>
        <w:br/>
      </w:r>
      <w:r>
        <w:rPr>
          <w:b/>
        </w:rPr>
        <w:t xml:space="preserve">Duration: </w:t>
      </w:r>
      <w:r>
        <w:t>3:30 - 4:00 minutes</w:t>
        <w:br/>
      </w:r>
      <w:r>
        <w:rPr>
          <w:b/>
        </w:rPr>
        <w:t xml:space="preserve">Style: </w:t>
      </w:r>
      <w:r>
        <w:t>Close narrative + step-by-step demonstration</w:t>
        <w:br/>
      </w:r>
      <w:r>
        <w:rPr>
          <w:b/>
        </w:rPr>
        <w:t xml:space="preserve">Tone: </w:t>
      </w:r>
      <w:r>
        <w:t>Like a friend explaining, not like a manual</w:t>
        <w:br/>
      </w:r>
      <w:r>
        <w:rPr>
          <w:b/>
        </w:rPr>
        <w:t xml:space="preserve">Language: </w:t>
      </w:r>
      <w:r>
        <w:t>American English</w:t>
      </w:r>
    </w:p>
    <w:p>
      <w:r>
        <w:br w:type="page"/>
      </w:r>
    </w:p>
    <w:p>
      <w:pPr>
        <w:pStyle w:val="Heading1"/>
      </w:pPr>
      <w:r>
        <w:t>PART 1: INTRO - THE TEA STORY</w:t>
      </w:r>
    </w:p>
    <w:p>
      <w:r>
        <w:t>Duration: 0:00 - 0:30 (30 seconds)</w:t>
      </w:r>
    </w:p>
    <w:p>
      <w:pPr>
        <w:pStyle w:val="Heading2"/>
      </w:pPr>
      <w:r>
        <w:t>Scene Description</w:t>
      </w:r>
    </w:p>
    <w:p>
      <w:r>
        <w:t>Cozy kitchen, sunny morning atmosphere</w:t>
      </w:r>
    </w:p>
    <w:p>
      <w:pPr>
        <w:pStyle w:val="Heading2"/>
      </w:pPr>
      <w:r>
        <w:t>Visuals</w:t>
      </w:r>
    </w:p>
    <w:p>
      <w:pPr>
        <w:pStyle w:val="ListBullet"/>
      </w:pPr>
      <w:r>
        <w:t>Kitchen counter scene</w:t>
        <w:br/>
      </w:r>
      <w:r>
        <w:t>Electric stove or kettle with steam</w:t>
        <w:br/>
      </w:r>
      <w:r>
        <w:t>Warm, inviting atmosphere</w:t>
        <w:br/>
      </w:r>
      <w:r>
        <w:t>Subtle animation: steam rising gently</w:t>
      </w:r>
    </w:p>
    <w:p>
      <w:pPr>
        <w:pStyle w:val="Heading2"/>
      </w:pPr>
      <w:r>
        <w:t>Voiceover Script</w:t>
      </w:r>
    </w:p>
    <w:p>
      <w:r>
        <w:rPr>
          <w:i/>
        </w:rPr>
        <w:t>"Picture this... It's Saturday morning. You're cold, and all you want is a nice hot cup of cocoa."</w:t>
        <w:br/>
        <w:br/>
      </w:r>
      <w:r>
        <w:t>[Dramatic pause]</w:t>
        <w:br/>
        <w:br/>
      </w:r>
      <w:r>
        <w:rPr>
          <w:i/>
        </w:rPr>
        <w:t>"So... what do you do? You go to the kitchen, plug in the kettle, press the button... and wait."</w:t>
        <w:br/>
        <w:br/>
      </w:r>
      <w:r>
        <w:rPr>
          <w:i/>
        </w:rPr>
        <w:t>"But while you're waiting, something INCREDIBLE is happening inside that system. Today, we're gonna figure out WHAT that something is... by building our own model."</w:t>
        <w:br/>
        <w:br/>
      </w:r>
      <w:r>
        <w:t>[Energetic transition - music rises slightly]</w:t>
      </w:r>
    </w:p>
    <w:p>
      <w:r>
        <w:br w:type="page"/>
      </w:r>
    </w:p>
    <w:p>
      <w:pPr>
        <w:pStyle w:val="Heading1"/>
      </w:pPr>
      <w:r>
        <w:t>PART 2: THE ENERGY JOURNEY</w:t>
      </w:r>
    </w:p>
    <w:p>
      <w:r>
        <w:t>Duration: 0:30 - 1:15 (45 seconds)</w:t>
      </w:r>
    </w:p>
    <w:p>
      <w:pPr>
        <w:pStyle w:val="Heading2"/>
      </w:pPr>
      <w:r>
        <w:t>Scene 1: The Wall Outlet</w:t>
      </w:r>
    </w:p>
    <w:p>
      <w:r>
        <w:t>Animation: Dramatic zoom from the outlet</w:t>
      </w:r>
    </w:p>
    <w:p>
      <w:pPr>
        <w:pStyle w:val="Heading3"/>
      </w:pPr>
      <w:r>
        <w:t>Voiceover:</w:t>
      </w:r>
    </w:p>
    <w:p>
      <w:r>
        <w:rPr>
          <w:i/>
        </w:rPr>
        <w:t>"It all starts here... on the wall."</w:t>
      </w:r>
    </w:p>
    <w:p>
      <w:pPr>
        <w:pStyle w:val="Heading3"/>
      </w:pPr>
      <w:r>
        <w:t>Visuals:</w:t>
      </w:r>
    </w:p>
    <w:p>
      <w:pPr>
        <w:pStyle w:val="ListBullet"/>
      </w:pPr>
      <w:r>
        <w:t>The outlet lights up with a glowing effect</w:t>
        <w:br/>
      </w:r>
      <w:r>
        <w:t>Electrical particles or energy glow around outlet</w:t>
        <w:br/>
      </w:r>
      <w:r>
        <w:t>Emphasis on "ready energy"</w:t>
      </w:r>
    </w:p>
    <w:p>
      <w:pPr>
        <w:pStyle w:val="Heading2"/>
      </w:pPr>
      <w:r>
        <w:t>Scene 2: Energy Flows Through Wire</w:t>
      </w:r>
    </w:p>
    <w:p>
      <w:pPr>
        <w:pStyle w:val="Heading3"/>
      </w:pPr>
      <w:r>
        <w:t>Voiceover:</w:t>
      </w:r>
    </w:p>
    <w:p>
      <w:r>
        <w:rPr>
          <w:i/>
        </w:rPr>
        <w:t>"Electrical energy is ready, waiting to be used. The moment you plug in your kettle, that energy starts to MOVE..."</w:t>
        <w:br/>
        <w:br/>
      </w:r>
      <w:r>
        <w:rPr>
          <w:i/>
        </w:rPr>
        <w:t>"...it travels through the wire, like an invisible river of electricity..."</w:t>
      </w:r>
    </w:p>
    <w:p>
      <w:pPr>
        <w:pStyle w:val="Heading3"/>
      </w:pPr>
      <w:r>
        <w:t>Visuals:</w:t>
      </w:r>
    </w:p>
    <w:p>
      <w:pPr>
        <w:pStyle w:val="ListBullet"/>
      </w:pPr>
      <w:r>
        <w:t>Electric current flows through the wire like luminous rivers</w:t>
        <w:br/>
      </w:r>
      <w:r>
        <w:t>Animated electricity flowing (like water through pipes)</w:t>
        <w:br/>
      </w:r>
      <w:r>
        <w:t>Blue/yellow energy particles moving through wire</w:t>
        <w:br/>
      </w:r>
      <w:r>
        <w:t>Path highlighting from outlet → wire → coil</w:t>
      </w:r>
    </w:p>
    <w:p>
      <w:pPr>
        <w:pStyle w:val="Heading2"/>
      </w:pPr>
      <w:r>
        <w:t>Scene 3: Heating Coil Glows</w:t>
      </w:r>
    </w:p>
    <w:p>
      <w:pPr>
        <w:pStyle w:val="Heading3"/>
      </w:pPr>
      <w:r>
        <w:t>Voiceover:</w:t>
      </w:r>
    </w:p>
    <w:p>
      <w:r>
        <w:rPr>
          <w:i/>
        </w:rPr>
        <w:t>"...and reaches the heating coil. Look at that! It's glowing red hot. That's electrical energy transforming into HEAT."</w:t>
      </w:r>
    </w:p>
    <w:p>
      <w:pPr>
        <w:pStyle w:val="Heading3"/>
      </w:pPr>
      <w:r>
        <w:t>Visuals:</w:t>
      </w:r>
    </w:p>
    <w:p>
      <w:pPr>
        <w:pStyle w:val="ListBullet"/>
      </w:pPr>
      <w:r>
        <w:t>Zoom to the heating coil</w:t>
        <w:br/>
      </w:r>
      <w:r>
        <w:t>Coil gradually turns from gray → orange → red</w:t>
        <w:br/>
      </w:r>
      <w:r>
        <w:t>Heat waves radiating from coil</w:t>
        <w:br/>
      </w:r>
      <w:r>
        <w:t>Glow effect intensifies</w:t>
      </w:r>
    </w:p>
    <w:p>
      <w:pPr>
        <w:pStyle w:val="Heading2"/>
      </w:pPr>
      <w:r>
        <w:t>Scene 4: Water Molecules Speed Up</w:t>
      </w:r>
    </w:p>
    <w:p>
      <w:pPr>
        <w:pStyle w:val="Heading3"/>
      </w:pPr>
      <w:r>
        <w:t>Voiceover:</w:t>
      </w:r>
    </w:p>
    <w:p>
      <w:r>
        <w:rPr>
          <w:i/>
        </w:rPr>
        <w:t>"And that heat... makes the water molecules start moving faster and faster..."</w:t>
        <w:br/>
        <w:br/>
      </w:r>
      <w:r>
        <w:rPr>
          <w:i/>
        </w:rPr>
        <w:t>"...until... BOOM! The water boils."</w:t>
      </w:r>
    </w:p>
    <w:p>
      <w:pPr>
        <w:pStyle w:val="Heading3"/>
      </w:pPr>
      <w:r>
        <w:t>Visuals:</w:t>
      </w:r>
    </w:p>
    <w:p>
      <w:pPr>
        <w:pStyle w:val="ListBullet"/>
      </w:pPr>
      <w:r>
        <w:t>Close-up of water molecules (animated circles/spheres)</w:t>
        <w:br/>
      </w:r>
      <w:r>
        <w:t>Molecules moving slowly at first</w:t>
        <w:br/>
      </w:r>
      <w:r>
        <w:t>Speed increases gradually</w:t>
        <w:br/>
      </w:r>
      <w:r>
        <w:t>Molecules vibrate more intensely</w:t>
        <w:br/>
      </w:r>
      <w:r>
        <w:t>Spacing between molecules increases</w:t>
        <w:br/>
      </w:r>
      <w:r>
        <w:t>Transition from calm → vigorous movement</w:t>
        <w:br/>
      </w:r>
      <w:r>
        <w:t>Steam particles rising</w:t>
      </w:r>
    </w:p>
    <w:p>
      <w:pPr>
        <w:pStyle w:val="Heading2"/>
      </w:pPr>
      <w:r>
        <w:t>Scene 5: Complete System View</w:t>
      </w:r>
    </w:p>
    <w:p>
      <w:pPr>
        <w:pStyle w:val="Heading3"/>
      </w:pPr>
      <w:r>
        <w:t>Voiceover:</w:t>
      </w:r>
    </w:p>
    <w:p>
      <w:r>
        <w:rPr>
          <w:i/>
        </w:rPr>
        <w:t>"And there you have it. From electrical energy... to heat... to boiling water. A complete system working as a team."</w:t>
      </w:r>
    </w:p>
    <w:p>
      <w:pPr>
        <w:pStyle w:val="Heading3"/>
      </w:pPr>
      <w:r>
        <w:t>Visuals:</w:t>
      </w:r>
    </w:p>
    <w:p>
      <w:pPr>
        <w:pStyle w:val="ListBullet"/>
      </w:pPr>
      <w:r>
        <w:t>Pull back to show entire system</w:t>
        <w:br/>
      </w:r>
      <w:r>
        <w:t>Energy path highlighted: outlet → wire → coil → water</w:t>
        <w:br/>
      </w:r>
      <w:r>
        <w:t>Arrows showing energy flow</w:t>
        <w:br/>
      </w:r>
      <w:r>
        <w:t>All parts working together</w:t>
      </w:r>
    </w:p>
    <w:p>
      <w:r>
        <w:br w:type="page"/>
      </w:r>
    </w:p>
    <w:p>
      <w:pPr>
        <w:pStyle w:val="Heading1"/>
      </w:pPr>
      <w:r>
        <w:t>PART 3: TRANSITION TO MODELING</w:t>
      </w:r>
    </w:p>
    <w:p>
      <w:r>
        <w:t>Duration: 1:15 - 1:30 (15 seconds)</w:t>
      </w:r>
    </w:p>
    <w:p>
      <w:pPr>
        <w:pStyle w:val="Heading2"/>
      </w:pPr>
      <w:r>
        <w:t>Scene Description</w:t>
      </w:r>
    </w:p>
    <w:p>
      <w:r>
        <w:t>Screen splits: Real kitchen on the left, Cell Collective on the right</w:t>
      </w:r>
    </w:p>
    <w:p>
      <w:pPr>
        <w:pStyle w:val="Heading2"/>
      </w:pPr>
      <w:r>
        <w:t>Voiceover:</w:t>
      </w:r>
    </w:p>
    <w:p>
      <w:r>
        <w:rPr>
          <w:i/>
        </w:rPr>
        <w:t>"Wanna know how this REALLY works? Don't worry... you don't need a kitchen."</w:t>
        <w:br/>
        <w:br/>
      </w:r>
      <w:r>
        <w:rPr>
          <w:i/>
        </w:rPr>
        <w:t>"We're gonna build this system step by step, together, using this tool called Cell Collective."</w:t>
        <w:br/>
        <w:br/>
      </w:r>
      <w:r>
        <w:rPr>
          <w:i/>
        </w:rPr>
        <w:t>"And trust me... it's easier than you think. Let's go."</w:t>
      </w:r>
    </w:p>
    <w:p>
      <w:pPr>
        <w:pStyle w:val="Heading2"/>
      </w:pPr>
      <w:r>
        <w:t>Visuals:</w:t>
      </w:r>
    </w:p>
    <w:p>
      <w:pPr>
        <w:pStyle w:val="ListBullet"/>
      </w:pPr>
      <w:r>
        <w:t>Split screen animation</w:t>
        <w:br/>
      </w:r>
      <w:r>
        <w:t>Kitchen fades to background</w:t>
        <w:br/>
      </w:r>
      <w:r>
        <w:t>Cell Collective interface comes to foreground</w:t>
        <w:br/>
      </w:r>
      <w:r>
        <w:t>Smooth transition</w:t>
      </w:r>
    </w:p>
    <w:p>
      <w:r>
        <w:br w:type="page"/>
      </w:r>
    </w:p>
    <w:p>
      <w:pPr>
        <w:pStyle w:val="Heading1"/>
      </w:pPr>
      <w:r>
        <w:t>PART 4: BUILDING THE MODEL - STEP BY STEP</w:t>
      </w:r>
    </w:p>
    <w:p>
      <w:r>
        <w:t>Duration: 1:30 - 3:15 (1 minute 45 seconds)</w:t>
      </w:r>
    </w:p>
    <w:p>
      <w:r>
        <w:t>Screen: Cell Collective open, empty graph panel with background image</w:t>
      </w:r>
    </w:p>
    <w:p>
      <w:pPr>
        <w:pStyle w:val="Heading2"/>
      </w:pPr>
      <w:r>
        <w:t>STEP 1: Add the First Component - Energy Input</w:t>
      </w:r>
    </w:p>
    <w:p>
      <w:r>
        <w:t>Timing: 1:30 - 1:50 (20 seconds)</w:t>
      </w:r>
    </w:p>
    <w:p>
      <w:pPr>
        <w:pStyle w:val="Heading3"/>
      </w:pPr>
      <w:r>
        <w:t>Voiceover:</w:t>
      </w:r>
    </w:p>
    <w:p>
      <w:r>
        <w:rPr>
          <w:i/>
        </w:rPr>
        <w:t>"Okay, here we are. Look at your screen."</w:t>
        <w:br/>
        <w:br/>
      </w:r>
      <w:r>
        <w:t>[Cursor points to the graph panel with the background image]</w:t>
        <w:br/>
        <w:br/>
      </w:r>
      <w:r>
        <w:rPr>
          <w:i/>
        </w:rPr>
        <w:t>"See this background image? It has everything we need: the outlet on the wall, the stove's heating coil, and the pot with water."</w:t>
        <w:br/>
        <w:br/>
      </w:r>
      <w:r>
        <w:rPr>
          <w:i/>
        </w:rPr>
        <w:t>"Our job is simple: we're gonna label each part so the computer understands our system."</w:t>
        <w:br/>
        <w:br/>
      </w:r>
      <w:r>
        <w:t>[Pause]</w:t>
        <w:br/>
        <w:br/>
      </w:r>
      <w:r>
        <w:rPr>
          <w:i/>
        </w:rPr>
        <w:t>"Let's start at the beginning... the outlet. We're gonna create our first component."</w:t>
        <w:br/>
        <w:br/>
      </w:r>
      <w:r>
        <w:t>[Music lowers slightly, more instructive but friendly tone]</w:t>
        <w:br/>
        <w:br/>
      </w:r>
      <w:r>
        <w:rPr>
          <w:i/>
        </w:rPr>
        <w:t xml:space="preserve">"Listen carefully to this step: to add a component, all you gotta do is... </w:t>
      </w:r>
      <w:r>
        <w:rPr>
          <w:b/>
          <w:i/>
        </w:rPr>
        <w:t>click anywhere on the graph panel</w:t>
      </w:r>
      <w:r>
        <w:rPr>
          <w:i/>
        </w:rPr>
        <w:t>."</w:t>
      </w:r>
    </w:p>
    <w:p>
      <w:pPr>
        <w:pStyle w:val="Heading3"/>
      </w:pPr>
      <w:r>
        <w:t>Action &amp; Visuals:</w:t>
      </w:r>
    </w:p>
    <w:p>
      <w:pPr>
        <w:pStyle w:val="ListBullet"/>
      </w:pPr>
      <w:r>
        <w:t>Cursor moves to empty space near the outlet (slow motion)</w:t>
        <w:br/>
      </w:r>
      <w:r>
        <w:t>Cursor highlights/glows for visibility</w:t>
        <w:br/>
      </w:r>
      <w:r>
        <w:t>"See? Click right here, near the outlet..."</w:t>
        <w:br/>
      </w:r>
      <w:r>
        <w:rPr>
          <w:b/>
        </w:rPr>
        <w:t>ACTION: CLICK</w:t>
      </w:r>
      <w:r>
        <w:t xml:space="preserve"> - a gray circle appears with text "Component 1"</w:t>
        <w:br/>
      </w:r>
      <w:r>
        <w:t>Gray circle appears with gentle "pop" animation</w:t>
        <w:br/>
      </w:r>
      <w:r>
        <w:t>Slight bounce effect</w:t>
      </w:r>
    </w:p>
    <w:p>
      <w:pPr>
        <w:pStyle w:val="Heading3"/>
      </w:pPr>
      <w:r>
        <w:t>Voiceover continues:</w:t>
      </w:r>
    </w:p>
    <w:p>
      <w:r>
        <w:rPr>
          <w:i/>
        </w:rPr>
        <w:t>"BAM! A gray circle appeared. That's your first piece of the system."</w:t>
        <w:br/>
        <w:br/>
      </w:r>
      <w:r>
        <w:rPr>
          <w:i/>
        </w:rPr>
        <w:t>"But... 'Component 1' doesn't tell us anything, right? We need to give it a name that makes sense."</w:t>
        <w:br/>
        <w:br/>
      </w:r>
      <w:r>
        <w:rPr>
          <w:i/>
        </w:rPr>
        <w:t>"Double-click on the name... like this... double-click..."</w:t>
        <w:br/>
        <w:br/>
      </w:r>
    </w:p>
    <w:p>
      <w:pPr>
        <w:pStyle w:val="Heading3"/>
      </w:pPr>
      <w:r>
        <w:t>Action:</w:t>
      </w:r>
    </w:p>
    <w:p>
      <w:pPr>
        <w:pStyle w:val="ListBullet"/>
      </w:pPr>
      <w:r>
        <w:rPr>
          <w:b/>
        </w:rPr>
        <w:t>DOUBLE-CLICK on "Component 1"</w:t>
      </w:r>
      <w:r>
        <w:br/>
      </w:r>
      <w:r>
        <w:t>Text gets selected/highlighted (blue selection)</w:t>
      </w:r>
    </w:p>
    <w:p>
      <w:pPr>
        <w:pStyle w:val="Heading3"/>
      </w:pPr>
      <w:r>
        <w:t>Voiceover continues:</w:t>
      </w:r>
    </w:p>
    <w:p>
      <w:r>
        <w:rPr>
          <w:i/>
        </w:rPr>
        <w:t xml:space="preserve">"...and type: </w:t>
      </w:r>
      <w:r>
        <w:rPr>
          <w:b/>
          <w:i/>
        </w:rPr>
        <w:t>Energy Input</w:t>
      </w:r>
      <w:r>
        <w:rPr>
          <w:i/>
        </w:rPr>
        <w:t>"</w:t>
        <w:br/>
        <w:br/>
      </w:r>
      <w:r>
        <w:rPr>
          <w:i/>
        </w:rPr>
        <w:t>"E-n-e-r-g-y... space... I-n-p-u-t."</w:t>
        <w:br/>
        <w:br/>
      </w:r>
      <w:r>
        <w:t>[Types letter by letter with soft keyboard sound]</w:t>
        <w:br/>
        <w:br/>
      </w:r>
      <w:r>
        <w:t>[Presses Enter, name changes]</w:t>
        <w:br/>
        <w:br/>
      </w:r>
      <w:r>
        <w:rPr>
          <w:i/>
        </w:rPr>
        <w:t xml:space="preserve">"Press Enter and... perfect! We've got our first component: </w:t>
      </w:r>
      <w:r>
        <w:rPr>
          <w:b/>
          <w:i/>
        </w:rPr>
        <w:t>Energy Input</w:t>
      </w:r>
      <w:r>
        <w:rPr>
          <w:i/>
        </w:rPr>
        <w:t>. This represents the outlet on the wall."</w:t>
      </w:r>
    </w:p>
    <w:p>
      <w:pPr>
        <w:pStyle w:val="Heading3"/>
      </w:pPr>
      <w:r>
        <w:t>STEP 1b: Position Energy Input</w:t>
      </w:r>
    </w:p>
    <w:p>
      <w:pPr>
        <w:pStyle w:val="Heading4"/>
      </w:pPr>
      <w:r>
        <w:t>Voiceover:</w:t>
      </w:r>
    </w:p>
    <w:p>
      <w:r>
        <w:rPr>
          <w:i/>
        </w:rPr>
        <w:t>"Now... this component is just floating around, but we need to put it in the right place."</w:t>
        <w:br/>
        <w:br/>
      </w:r>
      <w:r>
        <w:rPr>
          <w:i/>
        </w:rPr>
        <w:t>"To move a component, you gotta do this..."</w:t>
        <w:br/>
        <w:br/>
      </w:r>
      <w:r>
        <w:t>[Playful tone]</w:t>
        <w:br/>
        <w:br/>
      </w:r>
      <w:r>
        <w:rPr>
          <w:i/>
        </w:rPr>
        <w:t>"...click click on the circle..."</w:t>
      </w:r>
    </w:p>
    <w:p>
      <w:pPr>
        <w:pStyle w:val="Heading4"/>
      </w:pPr>
      <w:r>
        <w:t>Action &amp; Visuals:</w:t>
      </w:r>
    </w:p>
    <w:p>
      <w:pPr>
        <w:pStyle w:val="ListBullet"/>
      </w:pPr>
      <w:r>
        <w:t>Cursor clicks and holds on the circle</w:t>
        <w:br/>
      </w:r>
      <w:r>
        <w:t>Circle changes to slightly brighter color or shows "grabbed" state</w:t>
        <w:br/>
      </w:r>
      <w:r>
        <w:t>Cursor might change to "hand" or "move" icon</w:t>
      </w:r>
    </w:p>
    <w:p>
      <w:pPr>
        <w:pStyle w:val="Heading4"/>
      </w:pPr>
      <w:r>
        <w:t>Voiceover continues:</w:t>
      </w:r>
    </w:p>
    <w:p>
      <w:r>
        <w:rPr>
          <w:i/>
        </w:rPr>
        <w:t xml:space="preserve">"...and </w:t>
      </w:r>
      <w:r>
        <w:rPr>
          <w:b/>
          <w:i/>
        </w:rPr>
        <w:t>draaaaaaaag</w:t>
      </w:r>
      <w:r>
        <w:rPr>
          <w:i/>
        </w:rPr>
        <w:t>..."</w:t>
        <w:br/>
        <w:br/>
      </w:r>
      <w:r>
        <w:t>[Slow, dramatic movement, dragging the circle to the outlet position]</w:t>
        <w:br/>
        <w:br/>
      </w:r>
      <w:r>
        <w:rPr>
          <w:i/>
        </w:rPr>
        <w:t>"...until it's right over the outlet in the image."</w:t>
        <w:br/>
        <w:br/>
      </w:r>
      <w:r>
        <w:t>[Releases - circle stays in place with snap animation]</w:t>
        <w:br/>
        <w:br/>
      </w:r>
      <w:r>
        <w:rPr>
          <w:i/>
        </w:rPr>
        <w:t xml:space="preserve">"There it is! </w:t>
      </w:r>
      <w:r>
        <w:rPr>
          <w:b/>
          <w:i/>
        </w:rPr>
        <w:t>Click click and drag.</w:t>
      </w:r>
      <w:r>
        <w:rPr>
          <w:i/>
        </w:rPr>
        <w:t xml:space="preserve"> That easy."</w:t>
        <w:br/>
        <w:br/>
      </w:r>
      <w:r>
        <w:rPr>
          <w:i/>
        </w:rPr>
        <w:t>"Now our Energy Input is exactly where it should be: on the outlet."</w:t>
      </w:r>
    </w:p>
    <w:p>
      <w:r>
        <w:br w:type="page"/>
      </w:r>
    </w:p>
    <w:p>
      <w:pPr>
        <w:pStyle w:val="Heading2"/>
      </w:pPr>
      <w:r>
        <w:t>STEP 2: Add Heating Coil</w:t>
      </w:r>
    </w:p>
    <w:p>
      <w:r>
        <w:t>Timing: 1:50 - 2:25 (35 seconds)</w:t>
      </w:r>
    </w:p>
    <w:p>
      <w:pPr>
        <w:pStyle w:val="Heading3"/>
      </w:pPr>
      <w:r>
        <w:t>Voiceover:</w:t>
      </w:r>
    </w:p>
    <w:p>
      <w:r>
        <w:rPr>
          <w:i/>
        </w:rPr>
        <w:t>"Alright, next piece of the puzzle: the heating coil."</w:t>
        <w:br/>
        <w:br/>
      </w:r>
      <w:r>
        <w:rPr>
          <w:i/>
        </w:rPr>
        <w:t>"Remember how we added the first component? We're gonna do exactly the same thing."</w:t>
        <w:br/>
        <w:br/>
      </w:r>
      <w:r>
        <w:rPr>
          <w:i/>
        </w:rPr>
        <w:t>"Click anywhere on the graph panel... near the heating coil..."</w:t>
        <w:br/>
        <w:br/>
      </w:r>
      <w:r>
        <w:t>[CLICK - "Component 2" appears as a gray circle]</w:t>
        <w:br/>
        <w:br/>
      </w:r>
      <w:r>
        <w:rPr>
          <w:i/>
        </w:rPr>
        <w:t>"Boom! There's the second component."</w:t>
        <w:br/>
        <w:br/>
      </w:r>
      <w:r>
        <w:rPr>
          <w:i/>
        </w:rPr>
        <w:t>"Now... double-click on the name..."</w:t>
        <w:br/>
        <w:br/>
      </w:r>
      <w:r>
        <w:t>[DOUBLE-CLICK - text gets selected]</w:t>
        <w:br/>
        <w:br/>
      </w:r>
      <w:r>
        <w:rPr>
          <w:i/>
        </w:rPr>
        <w:t xml:space="preserve">"...and type: </w:t>
      </w:r>
      <w:r>
        <w:rPr>
          <w:b/>
          <w:i/>
        </w:rPr>
        <w:t>Heating Coil</w:t>
      </w:r>
      <w:r>
        <w:rPr>
          <w:i/>
        </w:rPr>
        <w:t>"</w:t>
        <w:br/>
        <w:br/>
      </w:r>
      <w:r>
        <w:rPr>
          <w:i/>
        </w:rPr>
        <w:t>"H-e-a-t-i-n-g... Coil. Press Enter."</w:t>
        <w:br/>
        <w:br/>
      </w:r>
      <w:r>
        <w:t>[Enter - name changes]</w:t>
        <w:br/>
        <w:br/>
      </w:r>
      <w:r>
        <w:rPr>
          <w:i/>
        </w:rPr>
        <w:t>"Excellent! We've got the heating coil."</w:t>
        <w:br/>
        <w:br/>
      </w:r>
      <w:r>
        <w:rPr>
          <w:i/>
        </w:rPr>
        <w:t>"And now... you know what to do, right?"</w:t>
        <w:br/>
        <w:br/>
      </w:r>
      <w:r>
        <w:t>[Animated tone]</w:t>
        <w:br/>
        <w:br/>
      </w:r>
      <w:r>
        <w:rPr>
          <w:i/>
        </w:rPr>
        <w:t xml:space="preserve">"Exactly! </w:t>
      </w:r>
      <w:r>
        <w:rPr>
          <w:b/>
          <w:i/>
        </w:rPr>
        <w:t>Click click</w:t>
      </w:r>
      <w:r>
        <w:rPr>
          <w:i/>
        </w:rPr>
        <w:t xml:space="preserve"> on the circle..."</w:t>
        <w:br/>
        <w:br/>
      </w:r>
      <w:r>
        <w:t>[Clicks and holds]</w:t>
        <w:br/>
        <w:br/>
      </w:r>
      <w:r>
        <w:rPr>
          <w:i/>
        </w:rPr>
        <w:t>"...</w:t>
      </w:r>
      <w:r>
        <w:rPr>
          <w:b/>
          <w:i/>
        </w:rPr>
        <w:t>and draaaaaaaag</w:t>
      </w:r>
      <w:r>
        <w:rPr>
          <w:i/>
        </w:rPr>
        <w:t xml:space="preserve"> it to the heating coil in the image."</w:t>
        <w:br/>
        <w:br/>
      </w:r>
      <w:r>
        <w:t>[Drags slowly until positioned over the heating coil]</w:t>
        <w:br/>
        <w:br/>
      </w:r>
      <w:r>
        <w:rPr>
          <w:i/>
        </w:rPr>
        <w:t>"Perfect. Heating Coil is home."</w:t>
      </w:r>
    </w:p>
    <w:p>
      <w:r>
        <w:br w:type="page"/>
      </w:r>
    </w:p>
    <w:p>
      <w:pPr>
        <w:pStyle w:val="Heading2"/>
      </w:pPr>
      <w:r>
        <w:t>STEP 3: Add Boiling Water</w:t>
      </w:r>
    </w:p>
    <w:p>
      <w:r>
        <w:t>Timing: 2:25 - 2:50 (25 seconds)</w:t>
      </w:r>
    </w:p>
    <w:p>
      <w:pPr>
        <w:pStyle w:val="Heading3"/>
      </w:pPr>
      <w:r>
        <w:t>Voiceover:</w:t>
      </w:r>
    </w:p>
    <w:p>
      <w:r>
        <w:rPr>
          <w:i/>
        </w:rPr>
        <w:t>"Last piece: the boiling water. You're already a pro at this."</w:t>
        <w:br/>
        <w:br/>
      </w:r>
      <w:r>
        <w:rPr>
          <w:i/>
        </w:rPr>
        <w:t>"Click anywhere on the panel..."</w:t>
        <w:br/>
        <w:br/>
      </w:r>
      <w:r>
        <w:t>[Click - "Component 3" appears as a gray circle]</w:t>
        <w:br/>
        <w:br/>
      </w:r>
      <w:r>
        <w:rPr>
          <w:i/>
        </w:rPr>
        <w:t>"...double-click on the name..."</w:t>
        <w:br/>
        <w:br/>
      </w:r>
      <w:r>
        <w:t>[Double-click]</w:t>
        <w:br/>
        <w:br/>
      </w:r>
      <w:r>
        <w:rPr>
          <w:i/>
        </w:rPr>
        <w:t xml:space="preserve">"...and type: </w:t>
      </w:r>
      <w:r>
        <w:rPr>
          <w:b/>
          <w:i/>
        </w:rPr>
        <w:t>Boiling Water</w:t>
      </w:r>
      <w:r>
        <w:rPr>
          <w:i/>
        </w:rPr>
        <w:t>"</w:t>
        <w:br/>
        <w:br/>
      </w:r>
      <w:r>
        <w:rPr>
          <w:i/>
        </w:rPr>
        <w:t>"Boiling Water. Enter."</w:t>
        <w:br/>
        <w:br/>
      </w:r>
      <w:r>
        <w:t>[Enter]</w:t>
        <w:br/>
        <w:br/>
      </w:r>
      <w:r>
        <w:rPr>
          <w:i/>
        </w:rPr>
        <w:t>"And now... you already know!"</w:t>
        <w:br/>
        <w:br/>
      </w:r>
      <w:r>
        <w:t>[Playfully sung tone]</w:t>
        <w:br/>
        <w:br/>
      </w:r>
      <w:r>
        <w:rPr>
          <w:i/>
        </w:rPr>
        <w:t>"</w:t>
      </w:r>
      <w:r>
        <w:rPr>
          <w:b/>
          <w:i/>
        </w:rPr>
        <w:t>Click click and draaaaaaaag!</w:t>
      </w:r>
      <w:r>
        <w:rPr>
          <w:i/>
        </w:rPr>
        <w:t>"</w:t>
        <w:br/>
        <w:br/>
      </w:r>
      <w:r>
        <w:t>[Drags to the pot with steam in the image]</w:t>
        <w:br/>
        <w:br/>
      </w:r>
      <w:r>
        <w:rPr>
          <w:i/>
        </w:rPr>
        <w:t>"And done! There's our boiling water."</w:t>
      </w:r>
    </w:p>
    <w:p>
      <w:r>
        <w:br w:type="page"/>
      </w:r>
    </w:p>
    <w:p>
      <w:pPr>
        <w:pStyle w:val="Heading2"/>
      </w:pPr>
      <w:r>
        <w:t>STEP 4: Convert Energy Input to External Component</w:t>
      </w:r>
    </w:p>
    <w:p>
      <w:r>
        <w:t>Timing: 2:50 - 3:15 (25 seconds)</w:t>
      </w:r>
    </w:p>
    <w:p>
      <w:pPr>
        <w:pStyle w:val="Heading3"/>
      </w:pPr>
      <w:r>
        <w:t>Voiceover:</w:t>
      </w:r>
    </w:p>
    <w:p>
      <w:r>
        <w:rPr>
          <w:i/>
        </w:rPr>
        <w:t>"Okay, there's one last super important detail here."</w:t>
        <w:br/>
        <w:br/>
      </w:r>
      <w:r>
        <w:t>[More serious but friendly tone]</w:t>
        <w:br/>
        <w:br/>
      </w:r>
      <w:r>
        <w:rPr>
          <w:i/>
        </w:rPr>
        <w:t>"Energy Input... is special. Why? Because it comes from OUTSIDE the system. It's not inside the pot, or on the stove... it comes from the wall."</w:t>
        <w:br/>
        <w:br/>
      </w:r>
      <w:r>
        <w:rPr>
          <w:i/>
        </w:rPr>
        <w:t>"So we gotta tell the computer: 'Hey, this energy comes from outside'"</w:t>
        <w:br/>
        <w:br/>
      </w:r>
      <w:r>
        <w:rPr>
          <w:i/>
        </w:rPr>
        <w:t>"To do that... listen carefully..."</w:t>
        <w:br/>
        <w:br/>
      </w:r>
    </w:p>
    <w:p>
      <w:pPr>
        <w:pStyle w:val="Heading3"/>
      </w:pPr>
      <w:r>
        <w:t>Action &amp; Visuals:</w:t>
      </w:r>
    </w:p>
    <w:p>
      <w:pPr>
        <w:pStyle w:val="ListBullet"/>
      </w:pPr>
      <w:r>
        <w:t>Cursor positions over Energy Input</w:t>
        <w:br/>
      </w:r>
      <w:r>
        <w:t>Circle highlights slightly</w:t>
      </w:r>
    </w:p>
    <w:p>
      <w:pPr>
        <w:pStyle w:val="Heading3"/>
      </w:pPr>
      <w:r>
        <w:t>Voiceover continues:</w:t>
      </w:r>
    </w:p>
    <w:p>
      <w:r>
        <w:rPr>
          <w:i/>
        </w:rPr>
        <w:t xml:space="preserve">"First, hold down the </w:t>
      </w:r>
      <w:r>
        <w:rPr>
          <w:b/>
          <w:i/>
        </w:rPr>
        <w:t>Shift</w:t>
      </w:r>
      <w:r>
        <w:rPr>
          <w:i/>
        </w:rPr>
        <w:t xml:space="preserve"> key on your keyboard..."</w:t>
        <w:br/>
        <w:br/>
      </w:r>
    </w:p>
    <w:p>
      <w:pPr>
        <w:pStyle w:val="Heading3"/>
      </w:pPr>
      <w:r>
        <w:t>Visual Indicator:</w:t>
      </w:r>
    </w:p>
    <w:p>
      <w:r>
        <w:t>Large "SHIFT" text appears in corner or overlay. Optional: keyboard graphic showing Shift key highlighted.</w:t>
      </w:r>
    </w:p>
    <w:p>
      <w:pPr>
        <w:pStyle w:val="Heading3"/>
      </w:pPr>
      <w:r>
        <w:t>Voiceover continues:</w:t>
      </w:r>
    </w:p>
    <w:p>
      <w:r>
        <w:rPr>
          <w:i/>
        </w:rPr>
        <w:t>"...yeah, that big key that says Shift..."</w:t>
        <w:br/>
        <w:br/>
      </w:r>
      <w:r>
        <w:rPr>
          <w:i/>
        </w:rPr>
        <w:t>"Hold it down... and while you're holding it..."</w:t>
        <w:br/>
        <w:br/>
      </w:r>
      <w:r>
        <w:t>[Cursor clicks on Energy Input]</w:t>
        <w:br/>
        <w:br/>
      </w:r>
      <w:r>
        <w:rPr>
          <w:i/>
        </w:rPr>
        <w:t>"...click on Energy Input."</w:t>
        <w:br/>
        <w:br/>
      </w:r>
    </w:p>
    <w:p>
      <w:pPr>
        <w:pStyle w:val="Heading3"/>
      </w:pPr>
      <w:r>
        <w:t>DRAMATIC VISUAL CHANGE:</w:t>
      </w:r>
    </w:p>
    <w:p>
      <w:pPr>
        <w:pStyle w:val="ListBullet"/>
      </w:pPr>
      <w:r>
        <w:rPr>
          <w:b/>
        </w:rPr>
        <w:t>Circle changes color from GRAY → ORANGE</w:t>
      </w:r>
      <w:r>
        <w:br/>
      </w:r>
      <w:r>
        <w:t>Glow effect around circle</w:t>
        <w:br/>
      </w:r>
      <w:r>
        <w:t>Ripple animation</w:t>
        <w:br/>
      </w:r>
      <w:r>
        <w:t>"EXTERNAL" label appears briefly near circle</w:t>
        <w:br/>
      </w:r>
      <w:r>
        <w:t>Orange color pulses once for emphasis</w:t>
      </w:r>
    </w:p>
    <w:p>
      <w:pPr>
        <w:pStyle w:val="Heading3"/>
      </w:pPr>
      <w:r>
        <w:t>Voiceover continues:</w:t>
      </w:r>
    </w:p>
    <w:p>
      <w:r>
        <w:rPr>
          <w:i/>
        </w:rPr>
        <w:t>"BOOM! Did you see that? It turned orange."</w:t>
        <w:br/>
        <w:br/>
      </w:r>
      <w:r>
        <w:rPr>
          <w:i/>
        </w:rPr>
        <w:t>"Orange means: this component is EXTERNAL. It comes from outside the system."</w:t>
        <w:br/>
        <w:br/>
      </w:r>
      <w:r>
        <w:rPr>
          <w:i/>
        </w:rPr>
        <w:t>"You can let go of Shift now."</w:t>
      </w:r>
    </w:p>
    <w:p>
      <w:r>
        <w:br w:type="page"/>
      </w:r>
    </w:p>
    <w:p>
      <w:pPr>
        <w:pStyle w:val="Heading1"/>
      </w:pPr>
      <w:r>
        <w:t>PART 5: REVIEW AND CELEBRATION</w:t>
      </w:r>
    </w:p>
    <w:p>
      <w:r>
        <w:t>Duration: 3:15 - 3:45 (30 seconds)</w:t>
      </w:r>
    </w:p>
    <w:p>
      <w:pPr>
        <w:pStyle w:val="Heading2"/>
      </w:pPr>
      <w:r>
        <w:t>Scene Description</w:t>
      </w:r>
    </w:p>
    <w:p>
      <w:r>
        <w:t>Full view of the model with 3 positioned components</w:t>
      </w:r>
    </w:p>
    <w:p>
      <w:pPr>
        <w:pStyle w:val="Heading2"/>
      </w:pPr>
      <w:r>
        <w:t>Voiceover:</w:t>
      </w:r>
    </w:p>
    <w:p>
      <w:r>
        <w:rPr>
          <w:i/>
        </w:rPr>
        <w:t>"Look at what you just did! In less than 3 minutes, you built your first energy system."</w:t>
        <w:br/>
        <w:br/>
      </w:r>
      <w:r>
        <w:t>[Zoom out to show complete model]</w:t>
        <w:br/>
        <w:br/>
      </w:r>
      <w:r>
        <w:t>[Points to each component while speaking]</w:t>
        <w:br/>
        <w:br/>
      </w:r>
      <w:r>
        <w:rPr>
          <w:i/>
        </w:rPr>
        <w:t>"We've got:"</w:t>
        <w:br/>
        <w:br/>
      </w:r>
      <w:r>
        <w:rPr>
          <w:i/>
        </w:rPr>
        <w:t>"</w:t>
      </w:r>
      <w:r>
        <w:rPr>
          <w:b/>
          <w:i/>
        </w:rPr>
        <w:t>Energy Input</w:t>
      </w:r>
      <w:r>
        <w:rPr>
          <w:i/>
        </w:rPr>
        <w:t xml:space="preserve"> in orange - the external energy source"</w:t>
        <w:br/>
        <w:br/>
      </w:r>
      <w:r>
        <w:rPr>
          <w:i/>
        </w:rPr>
        <w:t>"</w:t>
      </w:r>
      <w:r>
        <w:rPr>
          <w:b/>
          <w:i/>
        </w:rPr>
        <w:t>Heating Coil</w:t>
      </w:r>
      <w:r>
        <w:rPr>
          <w:i/>
        </w:rPr>
        <w:t xml:space="preserve"> - the coil that converts electricity to heat"</w:t>
        <w:br/>
        <w:br/>
      </w:r>
      <w:r>
        <w:rPr>
          <w:i/>
        </w:rPr>
        <w:t>"</w:t>
      </w:r>
      <w:r>
        <w:rPr>
          <w:b/>
          <w:i/>
        </w:rPr>
        <w:t>Boiling Water</w:t>
      </w:r>
      <w:r>
        <w:rPr>
          <w:i/>
        </w:rPr>
        <w:t xml:space="preserve"> - the final result: boiling water"</w:t>
        <w:br/>
        <w:br/>
      </w:r>
      <w:r>
        <w:t>[Dramatic pause]</w:t>
        <w:br/>
        <w:br/>
      </w:r>
      <w:r>
        <w:rPr>
          <w:i/>
        </w:rPr>
        <w:t>"But wait... something's missing here. What's missing?"</w:t>
        <w:br/>
        <w:br/>
      </w:r>
      <w:r>
        <w:t>[Pause]</w:t>
        <w:br/>
        <w:br/>
      </w:r>
      <w:r>
        <w:rPr>
          <w:i/>
        </w:rPr>
        <w:t>"The CONNECTIONS! We need to show how energy FLOWS from one part to another."</w:t>
        <w:br/>
        <w:br/>
      </w:r>
      <w:r>
        <w:t>[Faint dotted lines appear briefly between components, then fade away]</w:t>
        <w:br/>
        <w:br/>
      </w:r>
      <w:r>
        <w:rPr>
          <w:i/>
        </w:rPr>
        <w:t>"And that... we're gonna do in the next video."</w:t>
      </w:r>
    </w:p>
    <w:p>
      <w:r>
        <w:br w:type="page"/>
      </w:r>
    </w:p>
    <w:p>
      <w:pPr>
        <w:pStyle w:val="Heading1"/>
      </w:pPr>
      <w:r>
        <w:t>CLOSING</w:t>
      </w:r>
    </w:p>
    <w:p>
      <w:r>
        <w:t>Duration: 3:45 - 4:00 (15 seconds)</w:t>
      </w:r>
    </w:p>
    <w:p>
      <w:pPr>
        <w:pStyle w:val="Heading2"/>
      </w:pPr>
      <w:r>
        <w:t>Voiceover:</w:t>
      </w:r>
    </w:p>
    <w:p>
      <w:r>
        <w:rPr>
          <w:i/>
        </w:rPr>
        <w:t>"Great job! You just took your first step as a systems scientist."</w:t>
        <w:br/>
        <w:br/>
      </w:r>
      <w:r>
        <w:rPr>
          <w:i/>
        </w:rPr>
        <w:t>"Save your model by clicking the disk icon..."</w:t>
        <w:br/>
        <w:br/>
      </w:r>
      <w:r>
        <w:t>[Cursor moves to Save button, Save icon highlights]</w:t>
        <w:br/>
        <w:br/>
      </w:r>
      <w:r>
        <w:rPr>
          <w:i/>
        </w:rPr>
        <w:t>"...and get ready for Activity 2, where we're gonna connect this whole system."</w:t>
        <w:br/>
        <w:br/>
      </w:r>
      <w:r>
        <w:rPr>
          <w:i/>
        </w:rPr>
        <w:t>"See you there!"</w:t>
        <w:br/>
        <w:br/>
      </w:r>
    </w:p>
    <w:p>
      <w:pPr>
        <w:pStyle w:val="Heading2"/>
      </w:pPr>
      <w:r>
        <w:t>End Screen Text:</w:t>
      </w:r>
    </w:p>
    <w:p>
      <w:r>
        <w:t>✅ Activity 1 Complete!</w:t>
        <w:br/>
      </w:r>
      <w:r>
        <w:t>➡️ Next: Activity 2 - Connect the Flow</w:t>
      </w:r>
    </w:p>
    <w:p>
      <w:r>
        <w:t>[Fade out with energetic music]</w:t>
      </w:r>
    </w:p>
    <w:p>
      <w:r>
        <w:br w:type="page"/>
      </w:r>
    </w:p>
    <w:p>
      <w:pPr>
        <w:pStyle w:val="Heading1"/>
      </w:pPr>
      <w:r>
        <w:t>PRODUCTION NOTES</w:t>
      </w:r>
    </w:p>
    <w:p>
      <w:pPr>
        <w:pStyle w:val="Heading2"/>
      </w:pPr>
      <w:r>
        <w:t>Key Animations Needed:</w:t>
      </w:r>
    </w:p>
    <w:p>
      <w:pPr>
        <w:pStyle w:val="ListNumber"/>
      </w:pPr>
      <w:r>
        <w:t>Energy flow animation (Part 2) - Electrical particles flowing through wire, glow effects, blue/yellow colors</w:t>
        <w:br/>
      </w:r>
      <w:r>
        <w:t>Molecule animation (Part 2) - Water molecules as circles/spheres, speed variations, vibration effects</w:t>
        <w:br/>
      </w:r>
      <w:r>
        <w:t>Component creation (Part 4) - Gray circle "pop" animation, bounce effect, selection highlight</w:t>
        <w:br/>
      </w:r>
      <w:r>
        <w:t>Color change animation (Step 5) - Gray to Orange transition, glow/pulse effect, ripple animation</w:t>
        <w:br/>
      </w:r>
      <w:r>
        <w:t>UI feedback - Text selection (blue highlight), cursor states, snap-to-grid effects</w:t>
      </w:r>
    </w:p>
    <w:p>
      <w:pPr>
        <w:pStyle w:val="Heading2"/>
      </w:pPr>
      <w:r>
        <w:t>Music Suggestions:</w:t>
      </w:r>
    </w:p>
    <w:p>
      <w:pPr>
        <w:pStyle w:val="ListBullet"/>
      </w:pPr>
      <w:r>
        <w:t>Intro (0:00-0:30): Energetic, curious, uplifting</w:t>
        <w:br/>
      </w:r>
      <w:r>
        <w:t>Energy Journey (0:30-1:15): Wonder, discovery</w:t>
        <w:br/>
      </w:r>
      <w:r>
        <w:t>Building (1:15-3:15): Focused, encouraging, soft</w:t>
        <w:br/>
      </w:r>
      <w:r>
        <w:t>Celebration (3:15-3:45): Triumphant, proud</w:t>
        <w:br/>
      </w:r>
      <w:r>
        <w:t>Closing (3:45-4:00): Motivational, forward-looking</w:t>
      </w:r>
    </w:p>
    <w:p>
      <w:pPr>
        <w:pStyle w:val="Heading2"/>
      </w:pPr>
      <w:r>
        <w:t>On-Screen Text Overlays:</w:t>
      </w:r>
    </w:p>
    <w:p>
      <w:pPr>
        <w:pStyle w:val="ListBullet"/>
      </w:pPr>
      <w:r>
        <w:t>"Click anywhere on the graph panel"</w:t>
        <w:br/>
      </w:r>
      <w:r>
        <w:t>"Double-click to rename"</w:t>
        <w:br/>
      </w:r>
      <w:r>
        <w:t>"Shift + Click = External"</w:t>
        <w:br/>
      </w:r>
      <w:r>
        <w:t>Step numbers: "Step 1 of 5", etc.</w:t>
        <w:br/>
      </w:r>
      <w:r>
        <w:t>Component names as they're created</w:t>
      </w:r>
    </w:p>
    <w:p>
      <w:pPr>
        <w:pStyle w:val="Heading2"/>
      </w:pPr>
      <w:r>
        <w:t>Technical Specifications:</w:t>
      </w:r>
    </w:p>
    <w:p>
      <w:r>
        <w:rPr>
          <w:b/>
        </w:rPr>
        <w:t xml:space="preserve">Resolution: </w:t>
      </w:r>
      <w:r>
        <w:t>1920x1080 (1080p minimum)</w:t>
        <w:br/>
      </w:r>
      <w:r>
        <w:rPr>
          <w:b/>
        </w:rPr>
        <w:t xml:space="preserve">Frame rate: </w:t>
      </w:r>
      <w:r>
        <w:t>30fps or 60fps</w:t>
        <w:br/>
      </w:r>
      <w:r>
        <w:rPr>
          <w:b/>
        </w:rPr>
        <w:t xml:space="preserve">Format: </w:t>
      </w:r>
      <w:r>
        <w:t>MP4 (H.264)</w:t>
        <w:br/>
      </w:r>
      <w:r>
        <w:rPr>
          <w:b/>
        </w:rPr>
        <w:t xml:space="preserve">Aspect ratio: </w:t>
      </w:r>
      <w:r>
        <w:t>16:9</w:t>
        <w:br/>
        <w:br/>
      </w:r>
      <w:r>
        <w:rPr>
          <w:b/>
        </w:rPr>
        <w:t xml:space="preserve">Voice: </w:t>
      </w:r>
      <w:r>
        <w:t>Clear, friendly, American English</w:t>
        <w:br/>
      </w:r>
      <w:r>
        <w:rPr>
          <w:b/>
        </w:rPr>
        <w:t xml:space="preserve">Music: </w:t>
      </w:r>
      <w:r>
        <w:t>Background, non-intrusive, 20-30% volume</w:t>
        <w:br/>
      </w:r>
      <w:r>
        <w:rPr>
          <w:b/>
        </w:rPr>
        <w:t xml:space="preserve">Sound effects: </w:t>
      </w:r>
      <w:r>
        <w:t>Subtle (clicks, pops, confirmation sounds)</w:t>
        <w:br/>
      </w:r>
      <w:r>
        <w:rPr>
          <w:b/>
        </w:rPr>
        <w:t xml:space="preserve">Mix: </w:t>
      </w:r>
      <w:r>
        <w:t>Voice at 100%, Music at 20-30%, SFX at 40-50%</w:t>
      </w:r>
    </w:p>
    <w:p>
      <w:pPr>
        <w:pStyle w:val="Heading2"/>
      </w:pPr>
      <w:r>
        <w:t>Key Corrections Emphasized:</w:t>
      </w:r>
    </w:p>
    <w:p>
      <w:pPr>
        <w:pStyle w:val="ListNumber"/>
      </w:pPr>
      <w:r>
        <w:rPr>
          <w:b/>
        </w:rPr>
        <w:t>"Click anywhere on the graph panel"</w:t>
      </w:r>
      <w:r>
        <w:t xml:space="preserve"> - NOT "click the + button"</w:t>
        <w:br/>
      </w:r>
      <w:r>
        <w:rPr>
          <w:b/>
        </w:rPr>
        <w:t>"Click click and drag"</w:t>
      </w:r>
      <w:r>
        <w:t xml:space="preserve"> - Emphasis on the dragging action</w:t>
        <w:br/>
      </w:r>
      <w:r>
        <w:rPr>
          <w:b/>
        </w:rPr>
        <w:t>"Gray circle"</w:t>
      </w:r>
      <w:r>
        <w:t xml:space="preserve"> - NOT "box" or "node"</w:t>
        <w:br/>
      </w:r>
      <w:r>
        <w:rPr>
          <w:b/>
        </w:rPr>
        <w:t>"Shift + Click = Orange = External"</w:t>
      </w:r>
      <w:r>
        <w:t xml:space="preserve"> - Clear visual feedback</w:t>
      </w:r>
    </w:p>
    <w:p>
      <w:pPr>
        <w:pStyle w:val="Heading2"/>
      </w:pPr>
      <w:r>
        <w:t>Timing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Intro - Tea Story</w:t>
            </w:r>
          </w:p>
        </w:tc>
        <w:tc>
          <w:tcPr>
            <w:tcW w:type="dxa" w:w="4320"/>
          </w:tcPr>
          <w:p>
            <w:r>
              <w:t>0:00 - 0:30</w:t>
            </w:r>
          </w:p>
        </w:tc>
      </w:tr>
      <w:tr>
        <w:tc>
          <w:tcPr>
            <w:tcW w:type="dxa" w:w="4320"/>
          </w:tcPr>
          <w:p>
            <w:r>
              <w:t>Energy Journey</w:t>
            </w:r>
          </w:p>
        </w:tc>
        <w:tc>
          <w:tcPr>
            <w:tcW w:type="dxa" w:w="4320"/>
          </w:tcPr>
          <w:p>
            <w:r>
              <w:t>0:30 - 1:15</w:t>
            </w:r>
          </w:p>
        </w:tc>
      </w:tr>
      <w:tr>
        <w:tc>
          <w:tcPr>
            <w:tcW w:type="dxa" w:w="4320"/>
          </w:tcPr>
          <w:p>
            <w:r>
              <w:t>Transition to Modeling</w:t>
            </w:r>
          </w:p>
        </w:tc>
        <w:tc>
          <w:tcPr>
            <w:tcW w:type="dxa" w:w="4320"/>
          </w:tcPr>
          <w:p>
            <w:r>
              <w:t>1:15 - 1:30</w:t>
            </w:r>
          </w:p>
        </w:tc>
      </w:tr>
      <w:tr>
        <w:tc>
          <w:tcPr>
            <w:tcW w:type="dxa" w:w="4320"/>
          </w:tcPr>
          <w:p>
            <w:r>
              <w:t>Step 1: Energy Input</w:t>
            </w:r>
          </w:p>
        </w:tc>
        <w:tc>
          <w:tcPr>
            <w:tcW w:type="dxa" w:w="4320"/>
          </w:tcPr>
          <w:p>
            <w:r>
              <w:t>1:30 - 1:50</w:t>
            </w:r>
          </w:p>
        </w:tc>
      </w:tr>
      <w:tr>
        <w:tc>
          <w:tcPr>
            <w:tcW w:type="dxa" w:w="4320"/>
          </w:tcPr>
          <w:p>
            <w:r>
              <w:t>Step 2: Heating Coil</w:t>
            </w:r>
          </w:p>
        </w:tc>
        <w:tc>
          <w:tcPr>
            <w:tcW w:type="dxa" w:w="4320"/>
          </w:tcPr>
          <w:p>
            <w:r>
              <w:t>1:50 - 2:25</w:t>
            </w:r>
          </w:p>
        </w:tc>
      </w:tr>
      <w:tr>
        <w:tc>
          <w:tcPr>
            <w:tcW w:type="dxa" w:w="4320"/>
          </w:tcPr>
          <w:p>
            <w:r>
              <w:t>Step 3: Boiling Water</w:t>
            </w:r>
          </w:p>
        </w:tc>
        <w:tc>
          <w:tcPr>
            <w:tcW w:type="dxa" w:w="4320"/>
          </w:tcPr>
          <w:p>
            <w:r>
              <w:t>2:25 - 2:50</w:t>
            </w:r>
          </w:p>
        </w:tc>
      </w:tr>
      <w:tr>
        <w:tc>
          <w:tcPr>
            <w:tcW w:type="dxa" w:w="4320"/>
          </w:tcPr>
          <w:p>
            <w:r>
              <w:t>Step 4: Make External</w:t>
            </w:r>
          </w:p>
        </w:tc>
        <w:tc>
          <w:tcPr>
            <w:tcW w:type="dxa" w:w="4320"/>
          </w:tcPr>
          <w:p>
            <w:r>
              <w:t>2:50 - 3:15</w:t>
            </w:r>
          </w:p>
        </w:tc>
      </w:tr>
      <w:tr>
        <w:tc>
          <w:tcPr>
            <w:tcW w:type="dxa" w:w="4320"/>
          </w:tcPr>
          <w:p>
            <w:r>
              <w:t>Review &amp; Celebration</w:t>
            </w:r>
          </w:p>
        </w:tc>
        <w:tc>
          <w:tcPr>
            <w:tcW w:type="dxa" w:w="4320"/>
          </w:tcPr>
          <w:p>
            <w:r>
              <w:t>3:15 - 3:45</w:t>
            </w:r>
          </w:p>
        </w:tc>
      </w:tr>
      <w:tr>
        <w:tc>
          <w:tcPr>
            <w:tcW w:type="dxa" w:w="4320"/>
          </w:tcPr>
          <w:p>
            <w:r>
              <w:t>Closing</w:t>
            </w:r>
          </w:p>
        </w:tc>
        <w:tc>
          <w:tcPr>
            <w:tcW w:type="dxa" w:w="4320"/>
          </w:tcPr>
          <w:p>
            <w:r>
              <w:t>3:45 - 4:00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