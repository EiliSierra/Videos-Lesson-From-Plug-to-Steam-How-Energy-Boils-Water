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Activity 2: Connect the Flow</w:t>
      </w:r>
    </w:p>
    <w:p>
      <w:pPr>
        <w:jc w:val="center"/>
      </w:pPr>
      <w:r>
        <w:rPr>
          <w:i/>
          <w:sz w:val="28"/>
        </w:rPr>
        <w:t>Complete Video Script with Animations</w:t>
      </w:r>
    </w:p>
    <w:p>
      <w:pPr>
        <w:pStyle w:val="Heading1"/>
      </w:pPr>
      <w:r>
        <w:t>Video Information</w:t>
      </w:r>
    </w:p>
    <w:p>
      <w:r>
        <w:rPr>
          <w:b/>
        </w:rPr>
        <w:t xml:space="preserve">Title: </w:t>
      </w:r>
      <w:r>
        <w:t>"Link the Energy: Showing How Power Moves Through Your System"</w:t>
        <w:br/>
      </w:r>
      <w:r>
        <w:rPr>
          <w:b/>
        </w:rPr>
        <w:t xml:space="preserve">Duration: </w:t>
      </w:r>
      <w:r>
        <w:t>3:00 - 3:30 minutes</w:t>
        <w:br/>
      </w:r>
      <w:r>
        <w:rPr>
          <w:b/>
        </w:rPr>
        <w:t xml:space="preserve">Style: </w:t>
      </w:r>
      <w:r>
        <w:t>Close narrative + step-by-step demonstration</w:t>
        <w:br/>
      </w:r>
      <w:r>
        <w:rPr>
          <w:b/>
        </w:rPr>
        <w:t xml:space="preserve">Tone: </w:t>
      </w:r>
      <w:r>
        <w:t>Like a friend explaining, not like a manual</w:t>
        <w:br/>
      </w:r>
      <w:r>
        <w:rPr>
          <w:b/>
        </w:rPr>
        <w:t xml:space="preserve">Language: </w:t>
      </w:r>
      <w:r>
        <w:t>American English</w:t>
        <w:br/>
      </w:r>
      <w:r>
        <w:rPr>
          <w:b/>
        </w:rPr>
        <w:t xml:space="preserve">Connection: </w:t>
      </w:r>
      <w:r>
        <w:t>Directly follows Activity 1</w:t>
      </w:r>
    </w:p>
    <w:p>
      <w:r>
        <w:br w:type="page"/>
      </w:r>
    </w:p>
    <w:p>
      <w:pPr>
        <w:pStyle w:val="Heading1"/>
      </w:pPr>
      <w:r>
        <w:t>PART 1: RECAP &amp; INTRO</w:t>
      </w:r>
    </w:p>
    <w:p>
      <w:r>
        <w:t>Duration: 0:00 - 0:30 (30 seconds)</w:t>
      </w:r>
    </w:p>
    <w:p>
      <w:pPr>
        <w:pStyle w:val="Heading2"/>
      </w:pPr>
      <w:r>
        <w:t>Scene Description</w:t>
      </w:r>
    </w:p>
    <w:p>
      <w:r>
        <w:t>Cell Collective interface showing the completed Activity 1 model</w:t>
      </w:r>
    </w:p>
    <w:p>
      <w:pPr>
        <w:pStyle w:val="Heading2"/>
      </w:pPr>
      <w:r>
        <w:t>Voiceover Script</w:t>
      </w:r>
    </w:p>
    <w:p>
      <w:r>
        <w:rPr>
          <w:i/>
        </w:rPr>
        <w:t>"Welcome back! Great job on Activity 1."</w:t>
        <w:br/>
        <w:br/>
      </w:r>
      <w:r>
        <w:t>[Pause]</w:t>
        <w:br/>
        <w:br/>
      </w:r>
      <w:r>
        <w:rPr>
          <w:i/>
        </w:rPr>
        <w:t>"Remember what you built? You've got your Energy Input in orange at the outlet, your Heating Coil in the middle, and your Boiling Water at the pot."</w:t>
        <w:br/>
        <w:br/>
      </w:r>
      <w:r>
        <w:t>[Pause]</w:t>
        <w:br/>
        <w:br/>
      </w:r>
      <w:r>
        <w:rPr>
          <w:i/>
        </w:rPr>
        <w:t>"Three components. All in the right places. But... do you remember what we said was missing?"</w:t>
        <w:br/>
        <w:br/>
      </w:r>
      <w:r>
        <w:t>[Pause - let students think]</w:t>
        <w:br/>
        <w:br/>
      </w:r>
      <w:r>
        <w:rPr>
          <w:i/>
        </w:rPr>
        <w:t>"That's right! The connections! The arrows that show how energy moves from one part to the next."</w:t>
        <w:br/>
        <w:br/>
      </w:r>
      <w:r>
        <w:rPr>
          <w:i/>
        </w:rPr>
        <w:t>"Today, we're gonna add those connections. And that's when your system... comes alive."</w:t>
      </w:r>
    </w:p>
    <w:p>
      <w:pPr>
        <w:pStyle w:val="Heading2"/>
      </w:pPr>
      <w:r>
        <w:t>Visuals</w:t>
      </w:r>
    </w:p>
    <w:p>
      <w:pPr>
        <w:pStyle w:val="ListBullet"/>
      </w:pPr>
      <w:r>
        <w:t>Show complete Activity 1 model on screen</w:t>
        <w:br/>
      </w:r>
      <w:r>
        <w:t>Cursor highlights each component as mentioned</w:t>
        <w:br/>
      </w:r>
      <w:r>
        <w:t>Brief spotlight effect on each component</w:t>
        <w:br/>
      </w:r>
      <w:r>
        <w:t>Then highlights empty spaces between components</w:t>
        <w:br/>
      </w:r>
      <w:r>
        <w:t>Visual question mark or "?" appears briefly</w:t>
      </w:r>
    </w:p>
    <w:p>
      <w:r>
        <w:br w:type="page"/>
      </w:r>
    </w:p>
    <w:p>
      <w:pPr>
        <w:pStyle w:val="Heading1"/>
      </w:pPr>
      <w:r>
        <w:t>PART 2: THE ENERGY FLOW CONCEPT</w:t>
      </w:r>
    </w:p>
    <w:p>
      <w:r>
        <w:t>Duration: 0:30 - 1:00 (30 seconds)</w:t>
      </w:r>
    </w:p>
    <w:p>
      <w:pPr>
        <w:pStyle w:val="Heading2"/>
      </w:pPr>
      <w:r>
        <w:t>Voiceover Script</w:t>
      </w:r>
    </w:p>
    <w:p>
      <w:r>
        <w:rPr>
          <w:i/>
        </w:rPr>
        <w:t>"Here's the key idea: Energy doesn't just sit in one place. It doesn't stay quiet at the outlet or stuck in the coil."</w:t>
        <w:br/>
        <w:br/>
      </w:r>
      <w:r>
        <w:rPr>
          <w:i/>
        </w:rPr>
        <w:t>"Energy MOVES. It flows. It travels. And as it moves, it CAUSES things to happen."</w:t>
        <w:br/>
        <w:br/>
      </w:r>
      <w:r>
        <w:rPr>
          <w:i/>
        </w:rPr>
        <w:t>"When electrical energy flows TO the heating coil... what happens?"</w:t>
        <w:br/>
        <w:br/>
      </w:r>
    </w:p>
    <w:p>
      <w:pPr>
        <w:pStyle w:val="Heading3"/>
      </w:pPr>
      <w:r>
        <w:t>Visuals:</w:t>
      </w:r>
    </w:p>
    <w:p>
      <w:pPr>
        <w:pStyle w:val="ListBullet"/>
      </w:pPr>
      <w:r>
        <w:t>Simple animation showing energy concept</w:t>
        <w:br/>
      </w:r>
      <w:r>
        <w:t>Point A (energy source) glows</w:t>
        <w:br/>
      </w:r>
      <w:r>
        <w:t>Line/arrow appears connecting to Point B</w:t>
        <w:br/>
      </w:r>
      <w:r>
        <w:t>Energy flows along the arrow (animated particles or glow)</w:t>
        <w:br/>
      </w:r>
      <w:r>
        <w:t>Point B activates/lights up</w:t>
        <w:br/>
      </w:r>
      <w:r>
        <w:t>Cause and effect emphasized</w:t>
      </w:r>
    </w:p>
    <w:p>
      <w:pPr>
        <w:pStyle w:val="Heading2"/>
      </w:pPr>
      <w:r>
        <w:t>Voiceover continues:</w:t>
      </w:r>
    </w:p>
    <w:p>
      <w:r>
        <w:rPr>
          <w:i/>
        </w:rPr>
        <w:t>"The coil heats up!"</w:t>
        <w:br/>
        <w:br/>
      </w:r>
      <w:r>
        <w:rPr>
          <w:i/>
        </w:rPr>
        <w:t>"And when that heat flows TO the water..."</w:t>
        <w:br/>
        <w:br/>
      </w:r>
      <w:r>
        <w:rPr>
          <w:i/>
        </w:rPr>
        <w:t>"The water starts to boil!"</w:t>
        <w:br/>
        <w:br/>
      </w:r>
      <w:r>
        <w:rPr>
          <w:i/>
        </w:rPr>
        <w:t>"Cause... and effect. That's what arrows show us in a model."</w:t>
      </w:r>
    </w:p>
    <w:p>
      <w:r>
        <w:br w:type="page"/>
      </w:r>
    </w:p>
    <w:p>
      <w:pPr>
        <w:pStyle w:val="Heading1"/>
      </w:pPr>
      <w:r>
        <w:t>PART 3: TRANSITION TO CREATING CONNECTIONS</w:t>
      </w:r>
    </w:p>
    <w:p>
      <w:r>
        <w:t>Duration: 1:00 - 1:15 (15 seconds)</w:t>
      </w:r>
    </w:p>
    <w:p>
      <w:pPr>
        <w:pStyle w:val="Heading2"/>
      </w:pPr>
      <w:r>
        <w:t>Voiceover:</w:t>
      </w:r>
    </w:p>
    <w:p>
      <w:r>
        <w:rPr>
          <w:i/>
        </w:rPr>
        <w:t>"Now... let's take what we built in Activity 1, and add those connections."</w:t>
        <w:br/>
        <w:br/>
      </w:r>
      <w:r>
        <w:rPr>
          <w:i/>
        </w:rPr>
        <w:t>"The good news? This is super simple. Even simpler than adding components."</w:t>
        <w:br/>
        <w:br/>
      </w:r>
      <w:r>
        <w:rPr>
          <w:i/>
        </w:rPr>
        <w:t>"You ready?"</w:t>
      </w:r>
    </w:p>
    <w:p>
      <w:r>
        <w:br w:type="page"/>
      </w:r>
    </w:p>
    <w:p>
      <w:pPr>
        <w:pStyle w:val="Heading1"/>
      </w:pPr>
      <w:r>
        <w:t>PART 4: CREATING CONNECTIONS</w:t>
      </w:r>
    </w:p>
    <w:p>
      <w:r>
        <w:t>Duration: 1:15 - 2:35 (1 minute 20 seconds)</w:t>
      </w:r>
    </w:p>
    <w:p>
      <w:pPr>
        <w:pStyle w:val="Heading2"/>
      </w:pPr>
      <w:r>
        <w:t>STEP 1: Connect Energy Input to Heating Coil</w:t>
      </w:r>
    </w:p>
    <w:p>
      <w:r>
        <w:t>Timing: 1:15 - 1:50 (25 seconds)</w:t>
      </w:r>
    </w:p>
    <w:p>
      <w:pPr>
        <w:pStyle w:val="Heading3"/>
      </w:pPr>
      <w:r>
        <w:t>Voiceover:</w:t>
      </w:r>
    </w:p>
    <w:p>
      <w:r>
        <w:rPr>
          <w:i/>
        </w:rPr>
        <w:t>"Okay, here's the beauty of this..."</w:t>
        <w:br/>
        <w:br/>
      </w:r>
      <w:r>
        <w:t>[Friendly, approachable tone]</w:t>
        <w:br/>
        <w:br/>
      </w:r>
      <w:r>
        <w:rPr>
          <w:i/>
        </w:rPr>
        <w:t>"To create a connection, you just need to click on the first component..."</w:t>
        <w:br/>
        <w:br/>
      </w:r>
      <w:r>
        <w:t>[Cursor moves toward Energy Input circle]</w:t>
        <w:br/>
        <w:br/>
      </w:r>
      <w:r>
        <w:rPr>
          <w:i/>
        </w:rPr>
        <w:t>"...click on Energy Input..."</w:t>
      </w:r>
    </w:p>
    <w:p>
      <w:pPr>
        <w:pStyle w:val="Heading3"/>
      </w:pPr>
      <w:r>
        <w:t>Action:</w:t>
      </w:r>
    </w:p>
    <w:p>
      <w:pPr>
        <w:pStyle w:val="ListBullet"/>
      </w:pPr>
      <w:r>
        <w:rPr>
          <w:b/>
        </w:rPr>
        <w:t>CLICK on Energy Input</w:t>
      </w:r>
      <w:r>
        <w:br/>
      </w:r>
      <w:r>
        <w:t>Energy Input selected/highlighted</w:t>
        <w:br/>
      </w:r>
      <w:r>
        <w:t>Visual indicator shows it's the starting point</w:t>
      </w:r>
    </w:p>
    <w:p>
      <w:pPr>
        <w:pStyle w:val="Heading3"/>
      </w:pPr>
      <w:r>
        <w:t>Voiceover continues:</w:t>
      </w:r>
    </w:p>
    <w:p>
      <w:r>
        <w:rPr>
          <w:i/>
        </w:rPr>
        <w:t>"...and then... [Dramatic pause - building suspense] ...you just drag a line to the component you want to connect TO."</w:t>
        <w:br/>
        <w:br/>
      </w:r>
      <w:r>
        <w:t>[Click and drag from Energy Input to Heating Coil - slow, deliberate]</w:t>
        <w:br/>
        <w:br/>
      </w:r>
      <w:r>
        <w:rPr>
          <w:i/>
        </w:rPr>
        <w:t>"See? You're drawing a line from Energy Input..."</w:t>
      </w:r>
    </w:p>
    <w:p>
      <w:pPr>
        <w:pStyle w:val="Heading3"/>
      </w:pPr>
      <w:r>
        <w:t>Visuals during drag:</w:t>
      </w:r>
    </w:p>
    <w:p>
      <w:pPr>
        <w:pStyle w:val="ListBullet"/>
      </w:pPr>
      <w:r>
        <w:t>Line appears as dragging happens</w:t>
        <w:br/>
      </w:r>
      <w:r>
        <w:t>Line follows cursor smoothly</w:t>
        <w:br/>
      </w:r>
      <w:r>
        <w:t>Path from Energy Input → Heating Coil is clear</w:t>
        <w:br/>
      </w:r>
      <w:r>
        <w:t>Line color: blue or energy color</w:t>
        <w:br/>
      </w:r>
      <w:r>
        <w:t>Glow effect along the line</w:t>
      </w:r>
    </w:p>
    <w:p>
      <w:pPr>
        <w:pStyle w:val="Heading3"/>
      </w:pPr>
      <w:r>
        <w:t>Voiceover continues:</w:t>
      </w:r>
    </w:p>
    <w:p>
      <w:r>
        <w:rPr>
          <w:i/>
        </w:rPr>
        <w:t>"...to the Heating Coil."</w:t>
        <w:br/>
        <w:br/>
      </w:r>
      <w:r>
        <w:t>[Release mouse - connection created]</w:t>
        <w:br/>
        <w:br/>
      </w:r>
      <w:r>
        <w:rPr>
          <w:i/>
        </w:rPr>
        <w:t>"And... connection made! Look at that!"</w:t>
        <w:br/>
        <w:br/>
      </w:r>
      <w:r>
        <w:t>[Celebratory but calm tone]</w:t>
        <w:br/>
        <w:br/>
      </w:r>
      <w:r>
        <w:rPr>
          <w:i/>
        </w:rPr>
        <w:t>"An arrow just appeared. That arrow says: Energy Input feeds INTO the Heating Coil."</w:t>
        <w:br/>
        <w:br/>
      </w:r>
      <w:r>
        <w:t>[Pause]</w:t>
        <w:br/>
        <w:br/>
      </w:r>
      <w:r>
        <w:rPr>
          <w:i/>
        </w:rPr>
        <w:t>"That arrow represents energy flowing. Electricity moving from the outlet through the wire to the coil."</w:t>
        <w:br/>
        <w:br/>
      </w:r>
      <w:r>
        <w:rPr>
          <w:i/>
        </w:rPr>
        <w:t>"And here's the cool part: that's literally all there is to it."</w:t>
        <w:br/>
        <w:br/>
      </w:r>
      <w:r>
        <w:rPr>
          <w:i/>
        </w:rPr>
        <w:t>"Click on a component... drag to another component... connection made."</w:t>
      </w:r>
    </w:p>
    <w:p>
      <w:r>
        <w:br w:type="page"/>
      </w:r>
    </w:p>
    <w:p>
      <w:pPr>
        <w:pStyle w:val="Heading2"/>
      </w:pPr>
      <w:r>
        <w:t>STEP 2: Connect Heating Coil to Boiling Water</w:t>
      </w:r>
    </w:p>
    <w:p>
      <w:r>
        <w:t>Timing: 1:50 - 2:35 (25 seconds)</w:t>
      </w:r>
    </w:p>
    <w:p>
      <w:pPr>
        <w:pStyle w:val="Heading3"/>
      </w:pPr>
      <w:r>
        <w:t>Voiceover:</w:t>
      </w:r>
    </w:p>
    <w:p>
      <w:r>
        <w:rPr>
          <w:i/>
        </w:rPr>
        <w:t>"Now we need one more connection. The heat from the coil needs to flow to the water."</w:t>
        <w:br/>
        <w:br/>
      </w:r>
      <w:r>
        <w:rPr>
          <w:i/>
        </w:rPr>
        <w:t>"And you already know how to do this, right?"</w:t>
        <w:br/>
        <w:br/>
      </w:r>
      <w:r>
        <w:rPr>
          <w:i/>
        </w:rPr>
        <w:t>"Click on Heating Coil..."</w:t>
      </w:r>
    </w:p>
    <w:p>
      <w:pPr>
        <w:pStyle w:val="Heading3"/>
      </w:pPr>
      <w:r>
        <w:t>Action:</w:t>
      </w:r>
    </w:p>
    <w:p>
      <w:pPr>
        <w:pStyle w:val="ListBullet"/>
      </w:pPr>
      <w:r>
        <w:rPr>
          <w:b/>
        </w:rPr>
        <w:t>CLICK on Heating Coil</w:t>
      </w:r>
      <w:r>
        <w:br/>
      </w:r>
      <w:r>
        <w:t>Heating Coil selected</w:t>
        <w:br/>
      </w:r>
      <w:r>
        <w:t>Shows "connection mode" indicator</w:t>
      </w:r>
    </w:p>
    <w:p>
      <w:pPr>
        <w:pStyle w:val="Heading3"/>
      </w:pPr>
      <w:r>
        <w:t>Voiceover continues:</w:t>
      </w:r>
    </w:p>
    <w:p>
      <w:r>
        <w:rPr>
          <w:i/>
        </w:rPr>
        <w:t>"...and drag to Boiling Water."</w:t>
        <w:br/>
        <w:br/>
      </w:r>
      <w:r>
        <w:t>[Click and drag from Heating Coil to Boiling Water - slow motion]</w:t>
        <w:br/>
        <w:br/>
      </w:r>
      <w:r>
        <w:t>[Release mouse - second arrow created]</w:t>
        <w:br/>
        <w:br/>
      </w:r>
      <w:r>
        <w:rPr>
          <w:i/>
        </w:rPr>
        <w:t>"Perfect! Now look at your system."</w:t>
        <w:br/>
        <w:br/>
      </w:r>
      <w:r>
        <w:t>[Zoom out slightly to show full model with both arrows]</w:t>
        <w:br/>
        <w:br/>
      </w:r>
      <w:r>
        <w:rPr>
          <w:i/>
        </w:rPr>
        <w:t>"You've got Energy Input... arrow to Heating Coil... arrow to Boiling Water."</w:t>
        <w:br/>
        <w:br/>
      </w:r>
      <w:r>
        <w:t>[Pause]</w:t>
        <w:br/>
        <w:br/>
      </w:r>
      <w:r>
        <w:rPr>
          <w:i/>
        </w:rPr>
        <w:t>"One complete energy path."</w:t>
        <w:br/>
        <w:br/>
      </w:r>
      <w:r>
        <w:rPr>
          <w:i/>
        </w:rPr>
        <w:t>"From source... to transformer... to result."</w:t>
        <w:br/>
        <w:br/>
      </w:r>
      <w:r>
        <w:rPr>
          <w:i/>
        </w:rPr>
        <w:t>"That's a system. That's how energy moves through the real world."</w:t>
      </w:r>
    </w:p>
    <w:p>
      <w:r>
        <w:br w:type="page"/>
      </w:r>
    </w:p>
    <w:p>
      <w:pPr>
        <w:pStyle w:val="Heading2"/>
      </w:pPr>
      <w:r>
        <w:t>STEP 3: Understanding External Components</w:t>
      </w:r>
    </w:p>
    <w:p>
      <w:r>
        <w:t>Timing: 2:35 - 3:00 (25 seconds)</w:t>
      </w:r>
    </w:p>
    <w:p>
      <w:pPr>
        <w:pStyle w:val="Heading3"/>
      </w:pPr>
      <w:r>
        <w:t>Voiceover:</w:t>
      </w:r>
    </w:p>
    <w:p>
      <w:r>
        <w:rPr>
          <w:i/>
        </w:rPr>
        <w:t>"Now, here's something important to notice..."</w:t>
        <w:br/>
        <w:br/>
      </w:r>
      <w:r>
        <w:rPr>
          <w:i/>
        </w:rPr>
        <w:t>"Remember how Energy Input is orange? Remember we said it's EXTERNAL?"</w:t>
        <w:br/>
        <w:br/>
      </w:r>
      <w:r>
        <w:rPr>
          <w:i/>
        </w:rPr>
        <w:t>"There's a reason for that."</w:t>
        <w:br/>
        <w:br/>
      </w:r>
      <w:r>
        <w:rPr>
          <w:i/>
        </w:rPr>
        <w:t>"See, the other two components - Heating Coil and Boiling Water - they're gray. They're INTERNAL. They're part of the system."</w:t>
        <w:br/>
        <w:br/>
      </w:r>
      <w:r>
        <w:rPr>
          <w:i/>
        </w:rPr>
        <w:t>"But Energy Input is orange because it comes from OUTSIDE. It's not part of the system... it's what POWERS the system."</w:t>
        <w:br/>
        <w:br/>
      </w:r>
      <w:r>
        <w:rPr>
          <w:i/>
        </w:rPr>
        <w:t>"That distinction matters when you run simulations. But for now, just notice it."</w:t>
        <w:br/>
        <w:br/>
      </w:r>
      <w:r>
        <w:rPr>
          <w:i/>
        </w:rPr>
        <w:t>"Your system is set up perfectly."</w:t>
      </w:r>
    </w:p>
    <w:p>
      <w:r>
        <w:br w:type="page"/>
      </w:r>
    </w:p>
    <w:p>
      <w:pPr>
        <w:pStyle w:val="Heading1"/>
      </w:pPr>
      <w:r>
        <w:t>PART 5: REVIEW AND PREVIEW</w:t>
      </w:r>
    </w:p>
    <w:p>
      <w:r>
        <w:t>Duration: 3:00 - 3:15 (30 seconds)</w:t>
      </w:r>
    </w:p>
    <w:p>
      <w:pPr>
        <w:pStyle w:val="Heading2"/>
      </w:pPr>
      <w:r>
        <w:t>Voiceover:</w:t>
      </w:r>
    </w:p>
    <w:p>
      <w:r>
        <w:rPr>
          <w:i/>
        </w:rPr>
        <w:t>"Look at what you just created!"</w:t>
        <w:br/>
        <w:br/>
      </w:r>
      <w:r>
        <w:t>[Proud, encouraging tone]</w:t>
        <w:br/>
        <w:br/>
      </w:r>
      <w:r>
        <w:rPr>
          <w:i/>
        </w:rPr>
        <w:t>"You went from having three separate pieces... to having a connected system."</w:t>
        <w:br/>
        <w:br/>
      </w:r>
      <w:r>
        <w:t>[Cursor traces along the flow: Energy Input → Heating Coil → Boiling Water]</w:t>
        <w:br/>
        <w:br/>
      </w:r>
      <w:r>
        <w:rPr>
          <w:i/>
        </w:rPr>
        <w:t>"Now, when you run a simulation... this system is going to show you EXACTLY what we talked about in Activity 1."</w:t>
        <w:br/>
        <w:br/>
      </w:r>
      <w:r>
        <w:rPr>
          <w:i/>
        </w:rPr>
        <w:t>"Energy is gonna flow from the outlet... through the coil... and cause the water to boil."</w:t>
        <w:br/>
        <w:br/>
      </w:r>
      <w:r>
        <w:rPr>
          <w:i/>
        </w:rPr>
        <w:t>"You'll see it happen. Right in front of your eyes."</w:t>
        <w:br/>
        <w:br/>
      </w:r>
      <w:r>
        <w:rPr>
          <w:i/>
        </w:rPr>
        <w:t>"But first... you gotta save this. Just like you did before."</w:t>
        <w:br/>
        <w:br/>
      </w:r>
      <w:r>
        <w:t>[Brief show of Save button]</w:t>
        <w:br/>
        <w:br/>
      </w:r>
      <w:r>
        <w:rPr>
          <w:i/>
        </w:rPr>
        <w:t>"Click the disk icon... and save your connected model."</w:t>
        <w:br/>
        <w:br/>
      </w:r>
      <w:r>
        <w:rPr>
          <w:i/>
        </w:rPr>
        <w:t>"And that's it! You're done with Activity 2."</w:t>
        <w:br/>
        <w:br/>
      </w:r>
      <w:r>
        <w:t>[Pause]</w:t>
        <w:br/>
        <w:br/>
      </w:r>
      <w:r>
        <w:rPr>
          <w:i/>
        </w:rPr>
        <w:t>"You've built your system... and you've connected it."</w:t>
        <w:br/>
        <w:br/>
      </w:r>
      <w:r>
        <w:rPr>
          <w:i/>
        </w:rPr>
        <w:t>"Next video? We're gonna test it. We're gonna see what happens when energy flows through your model."</w:t>
      </w:r>
    </w:p>
    <w:p>
      <w:r>
        <w:br w:type="page"/>
      </w:r>
    </w:p>
    <w:p>
      <w:pPr>
        <w:pStyle w:val="Heading1"/>
      </w:pPr>
      <w:r>
        <w:t>CLOSING</w:t>
      </w:r>
    </w:p>
    <w:p>
      <w:r>
        <w:t>Duration: 3:15 - 3:30 (15 seconds)</w:t>
      </w:r>
    </w:p>
    <w:p>
      <w:pPr>
        <w:pStyle w:val="Heading2"/>
      </w:pPr>
      <w:r>
        <w:t>Voiceover:</w:t>
      </w:r>
    </w:p>
    <w:p>
      <w:r>
        <w:rPr>
          <w:i/>
        </w:rPr>
        <w:t>"Great work! You're officially halfway through building your energy model."</w:t>
        <w:br/>
        <w:br/>
      </w:r>
      <w:r>
        <w:rPr>
          <w:i/>
        </w:rPr>
        <w:t>"Take a screenshot if you want to remember what you built. Then get ready for Activity 3, where we're gonna manipulate the system and see what happens."</w:t>
        <w:br/>
        <w:br/>
      </w:r>
      <w:r>
        <w:rPr>
          <w:i/>
        </w:rPr>
        <w:t>"See you in the next video!"</w:t>
      </w:r>
    </w:p>
    <w:p>
      <w:pPr>
        <w:pStyle w:val="Heading2"/>
      </w:pPr>
      <w:r>
        <w:t>End Screen Text:</w:t>
      </w:r>
    </w:p>
    <w:p>
      <w:r>
        <w:t>✅ Activity 2 Complete!</w:t>
        <w:br/>
      </w:r>
      <w:r>
        <w:t>✨ Your System is Connected!</w:t>
        <w:br/>
      </w:r>
      <w:r>
        <w:t>➡️ Next: Activity 3 - Test the System</w:t>
      </w:r>
    </w:p>
    <w:p>
      <w:r>
        <w:t>[Fade out with energetic music]</w:t>
      </w:r>
    </w:p>
    <w:p>
      <w:r>
        <w:br w:type="page"/>
      </w:r>
    </w:p>
    <w:p>
      <w:pPr>
        <w:pStyle w:val="Heading1"/>
      </w:pPr>
      <w:r>
        <w:t>PRODUCTION NOTES</w:t>
      </w:r>
    </w:p>
    <w:p>
      <w:pPr>
        <w:pStyle w:val="Heading2"/>
      </w:pPr>
      <w:r>
        <w:t>Key Animations Needed:</w:t>
      </w:r>
    </w:p>
    <w:p>
      <w:pPr>
        <w:pStyle w:val="ListNumber"/>
      </w:pPr>
      <w:r>
        <w:t>Arrow creation animation - Line appears smoothly during drag, arrow head forms at destination, glow effect, confirmation pulse</w:t>
        <w:br/>
      </w:r>
      <w:r>
        <w:t>Energy flow visualization - Energy particles flowing, glow effects, Point A activates → arrow glows → Point B activates</w:t>
        <w:br/>
      </w:r>
      <w:r>
        <w:t>Connection feedback - Circle highlights when selected, cursor changes to connection mode, arrow pulses when created</w:t>
        <w:br/>
      </w:r>
      <w:r>
        <w:t>Model overview - Zoom to show complete connected model, all arrows visible, visual satisfaction feeling</w:t>
      </w:r>
    </w:p>
    <w:p>
      <w:pPr>
        <w:pStyle w:val="Heading2"/>
      </w:pPr>
      <w:r>
        <w:t>Music Suggestions:</w:t>
      </w:r>
    </w:p>
    <w:p>
      <w:pPr>
        <w:pStyle w:val="ListBullet"/>
      </w:pPr>
      <w:r>
        <w:t>Intro (0:00-0:30): Familiar, celebratory (echoes Activity 1 ending)</w:t>
        <w:br/>
      </w:r>
      <w:r>
        <w:t>Concept (0:30-1:00): Wonder, realization of flow</w:t>
        <w:br/>
      </w:r>
      <w:r>
        <w:t>Building (1:00-2:35): Focused, encouraging, steady</w:t>
        <w:br/>
      </w:r>
      <w:r>
        <w:t>Review (2:35-3:00): Building excitement</w:t>
        <w:br/>
      </w:r>
      <w:r>
        <w:t>Closing (3:00-3:15): Triumphant, forward-looking</w:t>
      </w:r>
    </w:p>
    <w:p>
      <w:pPr>
        <w:pStyle w:val="Heading2"/>
      </w:pPr>
      <w:r>
        <w:t>On-Screen Text Overlays:</w:t>
      </w:r>
    </w:p>
    <w:p>
      <w:pPr>
        <w:pStyle w:val="ListBullet"/>
      </w:pPr>
      <w:r>
        <w:t>"Click to select a component"</w:t>
        <w:br/>
      </w:r>
      <w:r>
        <w:t>"Drag to create connection"</w:t>
        <w:br/>
      </w:r>
      <w:r>
        <w:t>"Cause → Effect"</w:t>
        <w:br/>
      </w:r>
      <w:r>
        <w:t>"Connection established"</w:t>
        <w:br/>
      </w:r>
      <w:r>
        <w:t>Step numbers: "Step 1 of 2", etc.</w:t>
      </w:r>
    </w:p>
    <w:p>
      <w:pPr>
        <w:pStyle w:val="Heading2"/>
      </w:pPr>
      <w:r>
        <w:t>Technical Specifications:</w:t>
      </w:r>
    </w:p>
    <w:p>
      <w:r>
        <w:rPr>
          <w:b/>
        </w:rPr>
        <w:t xml:space="preserve">Resolution: </w:t>
      </w:r>
      <w:r>
        <w:t>1920x1080 (1080p minimum)</w:t>
        <w:br/>
      </w:r>
      <w:r>
        <w:rPr>
          <w:b/>
        </w:rPr>
        <w:t xml:space="preserve">Frame rate: </w:t>
      </w:r>
      <w:r>
        <w:t>30fps or 60fps</w:t>
        <w:br/>
      </w:r>
      <w:r>
        <w:rPr>
          <w:b/>
        </w:rPr>
        <w:t xml:space="preserve">Format: </w:t>
      </w:r>
      <w:r>
        <w:t>MP4 (H.264)</w:t>
        <w:br/>
      </w:r>
      <w:r>
        <w:rPr>
          <w:b/>
        </w:rPr>
        <w:t xml:space="preserve">Aspect ratio: </w:t>
      </w:r>
      <w:r>
        <w:t>16:9</w:t>
        <w:br/>
        <w:br/>
      </w:r>
      <w:r>
        <w:rPr>
          <w:b/>
        </w:rPr>
        <w:t xml:space="preserve">Voice: </w:t>
      </w:r>
      <w:r>
        <w:t>Clear, friendly, American English</w:t>
        <w:br/>
      </w:r>
      <w:r>
        <w:rPr>
          <w:b/>
        </w:rPr>
        <w:t xml:space="preserve">Music: </w:t>
      </w:r>
      <w:r>
        <w:t>Background, non-intrusive, 20-30% volume</w:t>
        <w:br/>
      </w:r>
      <w:r>
        <w:rPr>
          <w:b/>
        </w:rPr>
        <w:t xml:space="preserve">Sound effects: </w:t>
      </w:r>
      <w:r>
        <w:t>Subtle (clicks, connection sounds, confirmation tones)</w:t>
        <w:br/>
      </w:r>
      <w:r>
        <w:rPr>
          <w:b/>
        </w:rPr>
        <w:t xml:space="preserve">Mix: </w:t>
      </w:r>
      <w:r>
        <w:t>Voice at 100%, Music at 20-30%, SFX at 40-50%</w:t>
      </w:r>
    </w:p>
    <w:p>
      <w:pPr>
        <w:pStyle w:val="Heading2"/>
      </w:pPr>
      <w:r>
        <w:t>Narrative Continuity with Activity 1:</w:t>
      </w:r>
    </w:p>
    <w:p>
      <w:r>
        <w:rPr>
          <w:b/>
        </w:rPr>
        <w:t xml:space="preserve">Activity 1 ended with: </w:t>
      </w:r>
      <w:r>
        <w:t>"The CONNECTIONS! ...And that... we're gonna do in the next video."</w:t>
        <w:br/>
        <w:br/>
      </w:r>
      <w:r>
        <w:rPr>
          <w:b/>
        </w:rPr>
        <w:t xml:space="preserve">Activity 2 opens with: </w:t>
      </w:r>
      <w:r>
        <w:t>"Welcome back! Do you remember what we said was missing?"</w:t>
        <w:br/>
        <w:br/>
      </w:r>
      <w:r>
        <w:rPr>
          <w:b/>
        </w:rPr>
        <w:t xml:space="preserve">Activity 2 ends with: </w:t>
      </w:r>
      <w:r>
        <w:t>"We're gonna test it... in the next video."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