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Activity 3: Test the System</w:t>
      </w:r>
    </w:p>
    <w:p>
      <w:pPr>
        <w:jc w:val="center"/>
      </w:pPr>
      <w:r>
        <w:rPr>
          <w:i/>
          <w:sz w:val="28"/>
        </w:rPr>
        <w:t>Complete Video Script with Animations</w:t>
      </w:r>
    </w:p>
    <w:p>
      <w:pPr>
        <w:pStyle w:val="Heading1"/>
      </w:pPr>
      <w:r>
        <w:t>Video Information</w:t>
      </w:r>
    </w:p>
    <w:p>
      <w:r>
        <w:rPr>
          <w:b/>
        </w:rPr>
        <w:t xml:space="preserve">Title: </w:t>
      </w:r>
      <w:r>
        <w:t>"What Happens When Energy is Removed? Testing Your Model"</w:t>
        <w:br/>
      </w:r>
      <w:r>
        <w:rPr>
          <w:b/>
        </w:rPr>
        <w:t xml:space="preserve">Duration: </w:t>
      </w:r>
      <w:r>
        <w:t>3:30 - 4:00 minutes</w:t>
        <w:br/>
      </w:r>
      <w:r>
        <w:rPr>
          <w:b/>
        </w:rPr>
        <w:t xml:space="preserve">Style: </w:t>
      </w:r>
      <w:r>
        <w:t>Close narrative + step-by-step demonstration</w:t>
        <w:br/>
      </w:r>
      <w:r>
        <w:rPr>
          <w:b/>
        </w:rPr>
        <w:t xml:space="preserve">Tone: </w:t>
      </w:r>
      <w:r>
        <w:t>Like a friend explaining, not like a manual</w:t>
        <w:br/>
      </w:r>
      <w:r>
        <w:rPr>
          <w:b/>
        </w:rPr>
        <w:t xml:space="preserve">Language: </w:t>
      </w:r>
      <w:r>
        <w:t>American English</w:t>
        <w:br/>
      </w:r>
      <w:r>
        <w:rPr>
          <w:b/>
        </w:rPr>
        <w:t xml:space="preserve">Connection: </w:t>
      </w:r>
      <w:r>
        <w:t>Directly follows Activity 2</w:t>
      </w:r>
    </w:p>
    <w:p>
      <w:r>
        <w:br w:type="page"/>
      </w:r>
    </w:p>
    <w:p>
      <w:pPr>
        <w:pStyle w:val="Heading1"/>
      </w:pPr>
      <w:r>
        <w:t>PART 1: INTRO &amp; SETUP</w:t>
      </w:r>
    </w:p>
    <w:p>
      <w:r>
        <w:t>Duration: 0:00 - 0:30 (30 seconds)</w:t>
      </w:r>
    </w:p>
    <w:p>
      <w:r>
        <w:rPr>
          <w:i/>
        </w:rPr>
        <w:t>"Welcome to Activity 3! You made it here with a fully connected system."</w:t>
        <w:br/>
        <w:br/>
      </w:r>
      <w:r>
        <w:t>[Pause]</w:t>
        <w:br/>
        <w:br/>
      </w:r>
      <w:r>
        <w:rPr>
          <w:i/>
        </w:rPr>
        <w:t>"Remember what you built? Energy Input... arrow to Heating Coil... arrow to Boiling Water."</w:t>
        <w:br/>
        <w:br/>
      </w:r>
      <w:r>
        <w:t>[Pause]</w:t>
        <w:br/>
        <w:br/>
      </w:r>
      <w:r>
        <w:rPr>
          <w:i/>
        </w:rPr>
        <w:t>"Beautiful system. Complete system. Connected system."</w:t>
        <w:br/>
        <w:br/>
      </w:r>
      <w:r>
        <w:t>[Pause]</w:t>
        <w:br/>
        <w:br/>
      </w:r>
      <w:r>
        <w:rPr>
          <w:i/>
        </w:rPr>
        <w:t>"But now... we are gonna test it. We are gonna see what ACTUALLY happens when energy flows through it."</w:t>
        <w:br/>
        <w:br/>
      </w:r>
      <w:r>
        <w:rPr>
          <w:i/>
        </w:rPr>
        <w:t>"And the way we do that? We use simulations."</w:t>
      </w:r>
    </w:p>
    <w:p>
      <w:r>
        <w:br w:type="page"/>
      </w:r>
    </w:p>
    <w:p>
      <w:pPr>
        <w:pStyle w:val="Heading1"/>
      </w:pPr>
      <w:r>
        <w:t>PART 2: ENTERING SIMULATION MODE</w:t>
      </w:r>
    </w:p>
    <w:p>
      <w:r>
        <w:t>Duration: 0:30 - 1:15 (45 seconds)</w:t>
      </w:r>
    </w:p>
    <w:p>
      <w:r>
        <w:rPr>
          <w:i/>
        </w:rPr>
        <w:t>"Here is the first thing you need to know: there is a big difference between building a model and simulating it."</w:t>
        <w:br/>
        <w:br/>
      </w:r>
      <w:r>
        <w:rPr>
          <w:i/>
        </w:rPr>
        <w:t>"Building a model is what you did in Activities 1 and 2. That is the structure. That is the blueprint."</w:t>
        <w:br/>
        <w:br/>
      </w:r>
      <w:r>
        <w:t>[Pause]</w:t>
        <w:br/>
        <w:br/>
      </w:r>
      <w:r>
        <w:rPr>
          <w:i/>
        </w:rPr>
        <w:t>"Simulating? That is watching it work. That is turning it on and seeing what happens."</w:t>
        <w:br/>
        <w:br/>
      </w:r>
      <w:r>
        <w:rPr>
          <w:i/>
        </w:rPr>
        <w:t>"To enter simulation mode, go to the menu at the top. Click: Workspace... then Model... then Simulation."</w:t>
        <w:br/>
        <w:br/>
      </w:r>
      <w:r>
        <w:t>[Pause]</w:t>
        <w:br/>
        <w:br/>
      </w:r>
      <w:r>
        <w:rPr>
          <w:i/>
        </w:rPr>
        <w:t>"It sounds like a lot of steps, but it is not. It is just navigating the interface."</w:t>
        <w:br/>
        <w:br/>
      </w:r>
      <w:r>
        <w:rPr>
          <w:i/>
        </w:rPr>
        <w:t>"And when you do that... you get a whole new interface. This is where the magic happens."</w:t>
      </w:r>
    </w:p>
    <w:p>
      <w:r>
        <w:br w:type="page"/>
      </w:r>
    </w:p>
    <w:p>
      <w:pPr>
        <w:pStyle w:val="Heading1"/>
      </w:pPr>
      <w:r>
        <w:t>PART 3: UNDERSTANDING THE SLIDER</w:t>
      </w:r>
    </w:p>
    <w:p>
      <w:r>
        <w:t>Duration: 1:15 - 1:45 (30 seconds)</w:t>
      </w:r>
    </w:p>
    <w:p>
      <w:r>
        <w:rPr>
          <w:i/>
        </w:rPr>
        <w:t>"Okay, let us focus on this right here."</w:t>
        <w:br/>
        <w:br/>
      </w:r>
      <w:r>
        <w:rPr>
          <w:i/>
        </w:rPr>
        <w:t>"See Energy Input? It has got a slider next to it. This slider controls how active Energy Input is."</w:t>
        <w:br/>
        <w:br/>
      </w:r>
      <w:r>
        <w:t>[Pause]</w:t>
        <w:br/>
        <w:br/>
      </w:r>
      <w:r>
        <w:rPr>
          <w:i/>
        </w:rPr>
        <w:t>"The slider goes from 0% to 100%."</w:t>
        <w:br/>
        <w:br/>
      </w:r>
      <w:r>
        <w:t>[Pause]</w:t>
        <w:br/>
        <w:br/>
      </w:r>
      <w:r>
        <w:rPr>
          <w:i/>
        </w:rPr>
        <w:t>"100% means: full power. Energy is flowing at maximum."</w:t>
        <w:br/>
        <w:br/>
      </w:r>
      <w:r>
        <w:t>[Pause]</w:t>
        <w:br/>
        <w:br/>
      </w:r>
      <w:r>
        <w:rPr>
          <w:i/>
        </w:rPr>
        <w:t>"0% means: no power. It is like unplugging the kettle. No energy at all."</w:t>
        <w:br/>
        <w:br/>
      </w:r>
      <w:r>
        <w:rPr>
          <w:i/>
        </w:rPr>
        <w:t>"This slider is how we are gonna test our system."</w:t>
      </w:r>
    </w:p>
    <w:p>
      <w:r>
        <w:br w:type="page"/>
      </w:r>
    </w:p>
    <w:p>
      <w:pPr>
        <w:pStyle w:val="Heading1"/>
      </w:pPr>
      <w:r>
        <w:t>PART 4: OBSERVING COMPONENTS</w:t>
      </w:r>
    </w:p>
    <w:p>
      <w:r>
        <w:t>Duration: 1:45 - 2:35 (50 seconds)</w:t>
      </w:r>
    </w:p>
    <w:p>
      <w:r>
        <w:rPr>
          <w:i/>
        </w:rPr>
        <w:t>"But here is the thing: we need to tell the simulation what we WANT to watch."</w:t>
        <w:br/>
        <w:br/>
      </w:r>
      <w:r>
        <w:rPr>
          <w:i/>
        </w:rPr>
        <w:t>"Not every component needs to be on the graph. We get to choose."</w:t>
        <w:br/>
        <w:br/>
      </w:r>
      <w:r>
        <w:t>[Pause]</w:t>
        <w:br/>
        <w:br/>
      </w:r>
      <w:r>
        <w:rPr>
          <w:i/>
        </w:rPr>
        <w:t>"See these eye icons next to the components?"</w:t>
      </w:r>
    </w:p>
    <w:p>
      <w:pPr>
        <w:pStyle w:val="Heading3"/>
      </w:pPr>
      <w:r>
        <w:t>Action:</w:t>
      </w:r>
    </w:p>
    <w:p>
      <w:pPr>
        <w:pStyle w:val="ListBullet"/>
      </w:pPr>
      <w:r>
        <w:t>Cursor points to eye icon next to Heating Coil</w:t>
        <w:br/>
      </w:r>
      <w:r>
        <w:t>CLICK on eye icon next to Heating Coil</w:t>
        <w:br/>
      </w:r>
      <w:r>
        <w:t>CLICK on eye icon next to Boiling Water</w:t>
        <w:br/>
      </w:r>
      <w:r>
        <w:t>Both components marked for observation</w:t>
      </w:r>
    </w:p>
    <w:p>
      <w:pPr>
        <w:pStyle w:val="Heading3"/>
      </w:pPr>
      <w:r>
        <w:t>Voiceover continues:</w:t>
      </w:r>
    </w:p>
    <w:p>
      <w:r>
        <w:rPr>
          <w:i/>
        </w:rPr>
        <w:t>"When you click the eye icon, it ACTIVATES that component for observation."</w:t>
        <w:br/>
        <w:br/>
      </w:r>
      <w:r>
        <w:rPr>
          <w:i/>
        </w:rPr>
        <w:t>"Perfect. Now we have two components we are gonna observe: Heating Coil and Boiling Water."</w:t>
      </w:r>
    </w:p>
    <w:p>
      <w:r>
        <w:br w:type="page"/>
      </w:r>
    </w:p>
    <w:p>
      <w:pPr>
        <w:pStyle w:val="Heading1"/>
      </w:pPr>
      <w:r>
        <w:t>PART 5: THE TEST SCENARIO - ENERGY OFF</w:t>
      </w:r>
    </w:p>
    <w:p>
      <w:r>
        <w:t>Duration: 2:35 - 3:15 (40 seconds)</w:t>
      </w:r>
    </w:p>
    <w:p>
      <w:r>
        <w:rPr>
          <w:i/>
        </w:rPr>
        <w:t>"Alright, here is our first test."</w:t>
        <w:br/>
        <w:br/>
      </w:r>
      <w:r>
        <w:t>[Pause]</w:t>
        <w:br/>
        <w:br/>
      </w:r>
      <w:r>
        <w:rPr>
          <w:i/>
        </w:rPr>
        <w:t>"We are gonna ask a simple question: What happens when there is NO energy?"</w:t>
      </w:r>
    </w:p>
    <w:p>
      <w:pPr>
        <w:pStyle w:val="Heading3"/>
      </w:pPr>
      <w:r>
        <w:t>Action:</w:t>
      </w:r>
    </w:p>
    <w:p>
      <w:pPr>
        <w:pStyle w:val="ListBullet"/>
      </w:pPr>
      <w:r>
        <w:rPr>
          <w:b/>
        </w:rPr>
        <w:t>DRAG slider from 100% down to 0%</w:t>
      </w:r>
      <w:r>
        <w:t xml:space="preserve"> (slow, deliberate movement)</w:t>
      </w:r>
    </w:p>
    <w:p>
      <w:pPr>
        <w:pStyle w:val="Heading3"/>
      </w:pPr>
      <w:r>
        <w:t>Voiceover continues:</w:t>
      </w:r>
    </w:p>
    <w:p>
      <w:r>
        <w:rPr>
          <w:i/>
        </w:rPr>
        <w:t>"Right now, Energy Input is at 100%. Full power. Energy is flowing."</w:t>
        <w:br/>
        <w:br/>
      </w:r>
      <w:r>
        <w:rPr>
          <w:i/>
        </w:rPr>
        <w:t>"I am gonna move this slider... all the way down... to 0%."</w:t>
        <w:br/>
        <w:br/>
      </w:r>
      <w:r>
        <w:rPr>
          <w:i/>
        </w:rPr>
        <w:t>"Energy Input is now at 0%."</w:t>
        <w:br/>
        <w:br/>
      </w:r>
      <w:r>
        <w:t>[Pause]</w:t>
        <w:br/>
        <w:br/>
      </w:r>
      <w:r>
        <w:rPr>
          <w:i/>
        </w:rPr>
        <w:t>"This means the kettle is plugged in... but there is no electricity flowing."</w:t>
        <w:br/>
        <w:br/>
      </w:r>
      <w:r>
        <w:rPr>
          <w:i/>
        </w:rPr>
        <w:t>"What do you think will happen to the Heating Coil? And the Boiling Water? Well... that is what we are gonna find out when we run the simulation."</w:t>
      </w:r>
    </w:p>
    <w:p>
      <w:r>
        <w:br w:type="page"/>
      </w:r>
    </w:p>
    <w:p>
      <w:pPr>
        <w:pStyle w:val="Heading1"/>
      </w:pPr>
      <w:r>
        <w:t>PART 6: ENERGY DEPENDENCE CONCEPT</w:t>
      </w:r>
    </w:p>
    <w:p>
      <w:r>
        <w:t>Duration: 3:15 - 3:45 (30 seconds)</w:t>
      </w:r>
    </w:p>
    <w:p>
      <w:r>
        <w:rPr>
          <w:i/>
        </w:rPr>
        <w:t>"Before we hit play, I want you to understand something important."</w:t>
        <w:br/>
        <w:br/>
      </w:r>
      <w:r>
        <w:rPr>
          <w:i/>
        </w:rPr>
        <w:t>"In a system like this, some parts depend on energy to work."</w:t>
        <w:br/>
        <w:br/>
      </w:r>
      <w:r>
        <w:rPr>
          <w:i/>
        </w:rPr>
        <w:t>"The Heating Coil DEPENDS on Energy Input. If there is no energy... the coil cannot heat up."</w:t>
        <w:br/>
        <w:br/>
      </w:r>
      <w:r>
        <w:rPr>
          <w:i/>
        </w:rPr>
        <w:t>"The Boiling Water depends on the Heating Coil. If the coil is not hot... the water will not boil."</w:t>
        <w:br/>
        <w:br/>
      </w:r>
      <w:r>
        <w:t>[Pause]</w:t>
        <w:br/>
        <w:br/>
      </w:r>
      <w:r>
        <w:rPr>
          <w:i/>
        </w:rPr>
        <w:t>"So when we turn OFF the energy... everything that depends on it... stops working."</w:t>
        <w:br/>
        <w:br/>
      </w:r>
      <w:r>
        <w:rPr>
          <w:i/>
        </w:rPr>
        <w:t>"That is called Energy Dependence."</w:t>
      </w:r>
    </w:p>
    <w:p>
      <w:r>
        <w:br w:type="page"/>
      </w:r>
    </w:p>
    <w:p>
      <w:pPr>
        <w:pStyle w:val="Heading1"/>
      </w:pPr>
      <w:r>
        <w:t>CLOSING</w:t>
      </w:r>
    </w:p>
    <w:p>
      <w:r>
        <w:t>Duration: 3:45 - 4:00 (15 seconds)</w:t>
      </w:r>
    </w:p>
    <w:p>
      <w:r>
        <w:rPr>
          <w:i/>
        </w:rPr>
        <w:t>"Amazing work! You have set up your first test scenario."</w:t>
        <w:br/>
        <w:br/>
      </w:r>
      <w:r>
        <w:rPr>
          <w:i/>
        </w:rPr>
        <w:t>"You understand simulation mode. You understand sliders. You understand energy dependence."</w:t>
        <w:br/>
        <w:br/>
      </w:r>
      <w:r>
        <w:rPr>
          <w:i/>
        </w:rPr>
        <w:t>"Get ready for Activity 4, where we are gonna RUN the simulations and see the data."</w:t>
        <w:br/>
        <w:br/>
      </w:r>
      <w:r>
        <w:rPr>
          <w:i/>
        </w:rPr>
        <w:t>"In the next video, we are gonna hit play... and compare what we see with energy OFF vs energy ON."</w:t>
        <w:br/>
        <w:br/>
      </w:r>
      <w:r>
        <w:rPr>
          <w:i/>
        </w:rPr>
        <w:t>"See you in the next one!"</w:t>
      </w:r>
    </w:p>
    <w:p>
      <w:pPr>
        <w:pStyle w:val="Heading2"/>
      </w:pPr>
      <w:r>
        <w:t>End Screen Text:</w:t>
      </w:r>
    </w:p>
    <w:p>
      <w:r>
        <w:t>Activity 3 Complete!</w:t>
        <w:br/>
      </w:r>
      <w:r>
        <w:t>Test Scenario Setup: Energy OFF</w:t>
        <w:br/>
      </w:r>
      <w:r>
        <w:t>Next: Activity 4 - See the System in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